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7366" w14:textId="77777777" w:rsidR="00346CCF" w:rsidRDefault="00000000">
      <w:pPr>
        <w:spacing w:before="1800"/>
        <w:jc w:val="center"/>
      </w:pPr>
      <w:r>
        <w:rPr>
          <w:b/>
          <w:sz w:val="36"/>
        </w:rPr>
        <w:t>WEEK 1 DATA SCIENCE ASSIGNMENT</w:t>
      </w:r>
    </w:p>
    <w:p w14:paraId="4A61EEB0" w14:textId="77777777" w:rsidR="00346CCF" w:rsidRDefault="00000000">
      <w:pPr>
        <w:jc w:val="center"/>
      </w:pPr>
      <w:r>
        <w:rPr>
          <w:b/>
          <w:sz w:val="40"/>
        </w:rPr>
        <w:t>Data Acquisition, Cleaning, and Exploratory Data Analysis</w:t>
      </w:r>
      <w:r>
        <w:rPr>
          <w:b/>
          <w:sz w:val="40"/>
        </w:rPr>
        <w:br/>
        <w:t>of the Titanic Dataset</w:t>
      </w:r>
    </w:p>
    <w:p w14:paraId="2A0EBF97" w14:textId="77777777" w:rsidR="00346CCF" w:rsidRDefault="00000000">
      <w:pPr>
        <w:jc w:val="center"/>
      </w:pPr>
      <w:r>
        <w:t>Submitted by: M. SRIVANI</w:t>
      </w:r>
    </w:p>
    <w:p w14:paraId="5B52D7FF" w14:textId="77777777" w:rsidR="000B6A72" w:rsidRPr="000B6A72" w:rsidRDefault="00000000" w:rsidP="000B6A72">
      <w:pPr>
        <w:jc w:val="center"/>
        <w:rPr>
          <w:b/>
          <w:bCs/>
          <w:lang w:val="en-IN"/>
        </w:rPr>
      </w:pPr>
      <w:r>
        <w:t xml:space="preserve">Program: </w:t>
      </w:r>
      <w:r w:rsidR="000B6A72" w:rsidRPr="000B6A72">
        <w:rPr>
          <w:b/>
          <w:bCs/>
          <w:lang w:val="en-IN"/>
        </w:rPr>
        <w:t>Virtual Data Science with Python Apprentice Intern</w:t>
      </w:r>
    </w:p>
    <w:p w14:paraId="1FA4C20D" w14:textId="02B8DC76" w:rsidR="00346CCF" w:rsidRDefault="00346CCF" w:rsidP="000B6A72"/>
    <w:p w14:paraId="0EB53D46" w14:textId="77777777" w:rsidR="00346CCF" w:rsidRDefault="00000000">
      <w:r>
        <w:br w:type="page"/>
      </w:r>
    </w:p>
    <w:p w14:paraId="59FC6405" w14:textId="77777777" w:rsidR="00346CCF" w:rsidRDefault="00000000">
      <w:pPr>
        <w:pStyle w:val="Heading1"/>
      </w:pPr>
      <w:r>
        <w:lastRenderedPageBreak/>
        <w:t>1. Introduction</w:t>
      </w:r>
    </w:p>
    <w:p w14:paraId="4295F97F" w14:textId="77777777" w:rsidR="00346CCF" w:rsidRDefault="00000000">
      <w:pPr>
        <w:spacing w:after="100"/>
      </w:pPr>
      <w:r>
        <w:t>This project demonstrates a complete data analysis workflow using the Titanic passenger dataset. The workflow includes data acquisition, inspection, cleaning, preprocessing, exploratory data analysis, visualization, and interpretation. Python libraries including Pandas, NumPy, Matplotlib, and Seaborn were used.</w:t>
      </w:r>
    </w:p>
    <w:p w14:paraId="0E914346" w14:textId="77777777" w:rsidR="00346CCF" w:rsidRDefault="00000000">
      <w:pPr>
        <w:pStyle w:val="Heading1"/>
      </w:pPr>
      <w:r>
        <w:t>2. Objectives</w:t>
      </w:r>
    </w:p>
    <w:p w14:paraId="75CE8880" w14:textId="77777777" w:rsidR="00346CCF" w:rsidRDefault="00000000">
      <w:pPr>
        <w:pStyle w:val="ListBullet"/>
      </w:pPr>
      <w:r>
        <w:t>Acquire a publicly available dataset using Python.</w:t>
      </w:r>
    </w:p>
    <w:p w14:paraId="0F579FEC" w14:textId="77777777" w:rsidR="00346CCF" w:rsidRDefault="00000000">
      <w:pPr>
        <w:pStyle w:val="ListBullet"/>
      </w:pPr>
      <w:r>
        <w:t>Inspect dataset dimensions, attributes, data types, missing values, and duplicates.</w:t>
      </w:r>
    </w:p>
    <w:p w14:paraId="2F9ED94E" w14:textId="77777777" w:rsidR="00346CCF" w:rsidRDefault="00000000">
      <w:pPr>
        <w:pStyle w:val="ListBullet"/>
      </w:pPr>
      <w:r>
        <w:t>Handle missing values and duplicate records using appropriate methods.</w:t>
      </w:r>
    </w:p>
    <w:p w14:paraId="7C03647E" w14:textId="77777777" w:rsidR="00346CCF" w:rsidRDefault="00000000">
      <w:pPr>
        <w:pStyle w:val="ListBullet"/>
      </w:pPr>
      <w:r>
        <w:t>Remove an attribute with excessive missing information.</w:t>
      </w:r>
    </w:p>
    <w:p w14:paraId="293329D7" w14:textId="77777777" w:rsidR="00346CCF" w:rsidRDefault="00000000">
      <w:pPr>
        <w:pStyle w:val="ListBullet"/>
      </w:pPr>
      <w:r>
        <w:t>Perform descriptive statistical analysis.</w:t>
      </w:r>
    </w:p>
    <w:p w14:paraId="2AD8DE85" w14:textId="77777777" w:rsidR="00346CCF" w:rsidRDefault="00000000">
      <w:pPr>
        <w:pStyle w:val="ListBullet"/>
      </w:pPr>
      <w:r>
        <w:t>Create meaningful visualizations and identify patterns.</w:t>
      </w:r>
    </w:p>
    <w:p w14:paraId="5CDD5DBF" w14:textId="77777777" w:rsidR="00346CCF" w:rsidRDefault="00000000">
      <w:pPr>
        <w:pStyle w:val="ListBullet"/>
      </w:pPr>
      <w:r>
        <w:t>Summarize findings and conclusions.</w:t>
      </w:r>
    </w:p>
    <w:p w14:paraId="33624287" w14:textId="77777777" w:rsidR="00346CCF" w:rsidRDefault="00000000">
      <w:pPr>
        <w:pStyle w:val="Heading1"/>
      </w:pPr>
      <w:r>
        <w:t>3. Dataset Description</w:t>
      </w:r>
    </w:p>
    <w:p w14:paraId="5B9EFC39" w14:textId="77777777" w:rsidR="00346CCF" w:rsidRDefault="00000000">
      <w:pPr>
        <w:spacing w:after="100"/>
      </w:pPr>
      <w:r>
        <w:t>The Titanic dataset contains passenger demographic, travel, fare, and survival information. It was loaded using Seaborn's built-in publicly available Titanic dataset.</w:t>
      </w:r>
    </w:p>
    <w:tbl>
      <w:tblPr>
        <w:tblStyle w:val="TableGrid"/>
        <w:tblW w:w="0" w:type="auto"/>
        <w:tblLook w:val="04A0" w:firstRow="1" w:lastRow="0" w:firstColumn="1" w:lastColumn="0" w:noHBand="0" w:noVBand="1"/>
      </w:tblPr>
      <w:tblGrid>
        <w:gridCol w:w="3312"/>
        <w:gridCol w:w="3312"/>
        <w:gridCol w:w="3312"/>
      </w:tblGrid>
      <w:tr w:rsidR="00346CCF" w14:paraId="76FAE866" w14:textId="77777777">
        <w:tc>
          <w:tcPr>
            <w:tcW w:w="3312" w:type="dxa"/>
          </w:tcPr>
          <w:p w14:paraId="7D3F05F9" w14:textId="77777777" w:rsidR="00346CCF" w:rsidRDefault="00000000">
            <w:r>
              <w:t>Attribute</w:t>
            </w:r>
          </w:p>
        </w:tc>
        <w:tc>
          <w:tcPr>
            <w:tcW w:w="3312" w:type="dxa"/>
          </w:tcPr>
          <w:p w14:paraId="75D5178B" w14:textId="77777777" w:rsidR="00346CCF" w:rsidRDefault="00000000">
            <w:r>
              <w:t>Type</w:t>
            </w:r>
          </w:p>
        </w:tc>
        <w:tc>
          <w:tcPr>
            <w:tcW w:w="3312" w:type="dxa"/>
          </w:tcPr>
          <w:p w14:paraId="0AF51387" w14:textId="77777777" w:rsidR="00346CCF" w:rsidRDefault="00000000">
            <w:r>
              <w:t>Description</w:t>
            </w:r>
          </w:p>
        </w:tc>
      </w:tr>
      <w:tr w:rsidR="00346CCF" w14:paraId="7D05F80B" w14:textId="77777777">
        <w:tc>
          <w:tcPr>
            <w:tcW w:w="3312" w:type="dxa"/>
          </w:tcPr>
          <w:p w14:paraId="12B28067" w14:textId="77777777" w:rsidR="00346CCF" w:rsidRDefault="00000000">
            <w:r>
              <w:t>survived</w:t>
            </w:r>
          </w:p>
        </w:tc>
        <w:tc>
          <w:tcPr>
            <w:tcW w:w="3312" w:type="dxa"/>
          </w:tcPr>
          <w:p w14:paraId="64F49FE5" w14:textId="77777777" w:rsidR="00346CCF" w:rsidRDefault="00000000">
            <w:r>
              <w:t>Integer</w:t>
            </w:r>
          </w:p>
        </w:tc>
        <w:tc>
          <w:tcPr>
            <w:tcW w:w="3312" w:type="dxa"/>
          </w:tcPr>
          <w:p w14:paraId="17A7020A" w14:textId="77777777" w:rsidR="00346CCF" w:rsidRDefault="00000000">
            <w:r>
              <w:t>0 = did not survive, 1 = survived</w:t>
            </w:r>
          </w:p>
        </w:tc>
      </w:tr>
      <w:tr w:rsidR="00346CCF" w14:paraId="2DCBFA6F" w14:textId="77777777">
        <w:tc>
          <w:tcPr>
            <w:tcW w:w="3312" w:type="dxa"/>
          </w:tcPr>
          <w:p w14:paraId="6909C9F6" w14:textId="77777777" w:rsidR="00346CCF" w:rsidRDefault="00000000">
            <w:r>
              <w:t>pclass</w:t>
            </w:r>
          </w:p>
        </w:tc>
        <w:tc>
          <w:tcPr>
            <w:tcW w:w="3312" w:type="dxa"/>
          </w:tcPr>
          <w:p w14:paraId="3795C7E5" w14:textId="77777777" w:rsidR="00346CCF" w:rsidRDefault="00000000">
            <w:r>
              <w:t>Integer</w:t>
            </w:r>
          </w:p>
        </w:tc>
        <w:tc>
          <w:tcPr>
            <w:tcW w:w="3312" w:type="dxa"/>
          </w:tcPr>
          <w:p w14:paraId="08227AC1" w14:textId="77777777" w:rsidR="00346CCF" w:rsidRDefault="00000000">
            <w:r>
              <w:t>Passenger class</w:t>
            </w:r>
          </w:p>
        </w:tc>
      </w:tr>
      <w:tr w:rsidR="00346CCF" w14:paraId="468B9184" w14:textId="77777777">
        <w:tc>
          <w:tcPr>
            <w:tcW w:w="3312" w:type="dxa"/>
          </w:tcPr>
          <w:p w14:paraId="05533045" w14:textId="77777777" w:rsidR="00346CCF" w:rsidRDefault="00000000">
            <w:r>
              <w:t>sex</w:t>
            </w:r>
          </w:p>
        </w:tc>
        <w:tc>
          <w:tcPr>
            <w:tcW w:w="3312" w:type="dxa"/>
          </w:tcPr>
          <w:p w14:paraId="636F8687" w14:textId="77777777" w:rsidR="00346CCF" w:rsidRDefault="00000000">
            <w:r>
              <w:t>Categorical</w:t>
            </w:r>
          </w:p>
        </w:tc>
        <w:tc>
          <w:tcPr>
            <w:tcW w:w="3312" w:type="dxa"/>
          </w:tcPr>
          <w:p w14:paraId="4888E37A" w14:textId="77777777" w:rsidR="00346CCF" w:rsidRDefault="00000000">
            <w:r>
              <w:t>Passenger gender</w:t>
            </w:r>
          </w:p>
        </w:tc>
      </w:tr>
      <w:tr w:rsidR="00346CCF" w14:paraId="5078E87A" w14:textId="77777777">
        <w:tc>
          <w:tcPr>
            <w:tcW w:w="3312" w:type="dxa"/>
          </w:tcPr>
          <w:p w14:paraId="735A58C1" w14:textId="77777777" w:rsidR="00346CCF" w:rsidRDefault="00000000">
            <w:r>
              <w:t>age</w:t>
            </w:r>
          </w:p>
        </w:tc>
        <w:tc>
          <w:tcPr>
            <w:tcW w:w="3312" w:type="dxa"/>
          </w:tcPr>
          <w:p w14:paraId="6C0BE237" w14:textId="77777777" w:rsidR="00346CCF" w:rsidRDefault="00000000">
            <w:r>
              <w:t>Numeric</w:t>
            </w:r>
          </w:p>
        </w:tc>
        <w:tc>
          <w:tcPr>
            <w:tcW w:w="3312" w:type="dxa"/>
          </w:tcPr>
          <w:p w14:paraId="1EF24CCC" w14:textId="77777777" w:rsidR="00346CCF" w:rsidRDefault="00000000">
            <w:r>
              <w:t>Passenger age</w:t>
            </w:r>
          </w:p>
        </w:tc>
      </w:tr>
      <w:tr w:rsidR="00346CCF" w14:paraId="65553A1B" w14:textId="77777777">
        <w:tc>
          <w:tcPr>
            <w:tcW w:w="3312" w:type="dxa"/>
          </w:tcPr>
          <w:p w14:paraId="497B7D44" w14:textId="77777777" w:rsidR="00346CCF" w:rsidRDefault="00000000">
            <w:r>
              <w:t>sibsp</w:t>
            </w:r>
          </w:p>
        </w:tc>
        <w:tc>
          <w:tcPr>
            <w:tcW w:w="3312" w:type="dxa"/>
          </w:tcPr>
          <w:p w14:paraId="21817797" w14:textId="77777777" w:rsidR="00346CCF" w:rsidRDefault="00000000">
            <w:r>
              <w:t>Integer</w:t>
            </w:r>
          </w:p>
        </w:tc>
        <w:tc>
          <w:tcPr>
            <w:tcW w:w="3312" w:type="dxa"/>
          </w:tcPr>
          <w:p w14:paraId="7ED5A62E" w14:textId="77777777" w:rsidR="00346CCF" w:rsidRDefault="00000000">
            <w:r>
              <w:t>Siblings/spouses aboard</w:t>
            </w:r>
          </w:p>
        </w:tc>
      </w:tr>
      <w:tr w:rsidR="00346CCF" w14:paraId="643C195D" w14:textId="77777777">
        <w:tc>
          <w:tcPr>
            <w:tcW w:w="3312" w:type="dxa"/>
          </w:tcPr>
          <w:p w14:paraId="11A30058" w14:textId="77777777" w:rsidR="00346CCF" w:rsidRDefault="00000000">
            <w:r>
              <w:t>parch</w:t>
            </w:r>
          </w:p>
        </w:tc>
        <w:tc>
          <w:tcPr>
            <w:tcW w:w="3312" w:type="dxa"/>
          </w:tcPr>
          <w:p w14:paraId="3550DDFA" w14:textId="77777777" w:rsidR="00346CCF" w:rsidRDefault="00000000">
            <w:r>
              <w:t>Integer</w:t>
            </w:r>
          </w:p>
        </w:tc>
        <w:tc>
          <w:tcPr>
            <w:tcW w:w="3312" w:type="dxa"/>
          </w:tcPr>
          <w:p w14:paraId="7A608786" w14:textId="77777777" w:rsidR="00346CCF" w:rsidRDefault="00000000">
            <w:r>
              <w:t>Parents/children aboard</w:t>
            </w:r>
          </w:p>
        </w:tc>
      </w:tr>
      <w:tr w:rsidR="00346CCF" w14:paraId="02DAD2D9" w14:textId="77777777">
        <w:tc>
          <w:tcPr>
            <w:tcW w:w="3312" w:type="dxa"/>
          </w:tcPr>
          <w:p w14:paraId="70A5DE06" w14:textId="77777777" w:rsidR="00346CCF" w:rsidRDefault="00000000">
            <w:r>
              <w:t>fare</w:t>
            </w:r>
          </w:p>
        </w:tc>
        <w:tc>
          <w:tcPr>
            <w:tcW w:w="3312" w:type="dxa"/>
          </w:tcPr>
          <w:p w14:paraId="264372D5" w14:textId="77777777" w:rsidR="00346CCF" w:rsidRDefault="00000000">
            <w:r>
              <w:t>Numeric</w:t>
            </w:r>
          </w:p>
        </w:tc>
        <w:tc>
          <w:tcPr>
            <w:tcW w:w="3312" w:type="dxa"/>
          </w:tcPr>
          <w:p w14:paraId="04992987" w14:textId="77777777" w:rsidR="00346CCF" w:rsidRDefault="00000000">
            <w:r>
              <w:t>Passenger fare</w:t>
            </w:r>
          </w:p>
        </w:tc>
      </w:tr>
      <w:tr w:rsidR="00346CCF" w14:paraId="73006741" w14:textId="77777777">
        <w:tc>
          <w:tcPr>
            <w:tcW w:w="3312" w:type="dxa"/>
          </w:tcPr>
          <w:p w14:paraId="1FD78828" w14:textId="77777777" w:rsidR="00346CCF" w:rsidRDefault="00000000">
            <w:r>
              <w:t>embarked</w:t>
            </w:r>
          </w:p>
        </w:tc>
        <w:tc>
          <w:tcPr>
            <w:tcW w:w="3312" w:type="dxa"/>
          </w:tcPr>
          <w:p w14:paraId="2A8F184A" w14:textId="77777777" w:rsidR="00346CCF" w:rsidRDefault="00000000">
            <w:r>
              <w:t>Categorical</w:t>
            </w:r>
          </w:p>
        </w:tc>
        <w:tc>
          <w:tcPr>
            <w:tcW w:w="3312" w:type="dxa"/>
          </w:tcPr>
          <w:p w14:paraId="4EA38A60" w14:textId="77777777" w:rsidR="00346CCF" w:rsidRDefault="00000000">
            <w:r>
              <w:t>Port of embarkation</w:t>
            </w:r>
          </w:p>
        </w:tc>
      </w:tr>
      <w:tr w:rsidR="00346CCF" w14:paraId="77C00B09" w14:textId="77777777">
        <w:tc>
          <w:tcPr>
            <w:tcW w:w="3312" w:type="dxa"/>
          </w:tcPr>
          <w:p w14:paraId="71861568" w14:textId="77777777" w:rsidR="00346CCF" w:rsidRDefault="00000000">
            <w:r>
              <w:t>class</w:t>
            </w:r>
          </w:p>
        </w:tc>
        <w:tc>
          <w:tcPr>
            <w:tcW w:w="3312" w:type="dxa"/>
          </w:tcPr>
          <w:p w14:paraId="3FF02D18" w14:textId="77777777" w:rsidR="00346CCF" w:rsidRDefault="00000000">
            <w:r>
              <w:t>Categorical</w:t>
            </w:r>
          </w:p>
        </w:tc>
        <w:tc>
          <w:tcPr>
            <w:tcW w:w="3312" w:type="dxa"/>
          </w:tcPr>
          <w:p w14:paraId="7BFEC45C" w14:textId="77777777" w:rsidR="00346CCF" w:rsidRDefault="00000000">
            <w:r>
              <w:t>Passenger class category</w:t>
            </w:r>
          </w:p>
        </w:tc>
      </w:tr>
      <w:tr w:rsidR="00346CCF" w14:paraId="3E735FAB" w14:textId="77777777">
        <w:tc>
          <w:tcPr>
            <w:tcW w:w="3312" w:type="dxa"/>
          </w:tcPr>
          <w:p w14:paraId="1D743DCD" w14:textId="77777777" w:rsidR="00346CCF" w:rsidRDefault="00000000">
            <w:r>
              <w:t>who</w:t>
            </w:r>
          </w:p>
        </w:tc>
        <w:tc>
          <w:tcPr>
            <w:tcW w:w="3312" w:type="dxa"/>
          </w:tcPr>
          <w:p w14:paraId="0F7399BF" w14:textId="77777777" w:rsidR="00346CCF" w:rsidRDefault="00000000">
            <w:r>
              <w:t>Categorical</w:t>
            </w:r>
          </w:p>
        </w:tc>
        <w:tc>
          <w:tcPr>
            <w:tcW w:w="3312" w:type="dxa"/>
          </w:tcPr>
          <w:p w14:paraId="60DDF7AC" w14:textId="77777777" w:rsidR="00346CCF" w:rsidRDefault="00000000">
            <w:r>
              <w:t>Man, woman, or child</w:t>
            </w:r>
          </w:p>
        </w:tc>
      </w:tr>
      <w:tr w:rsidR="00346CCF" w14:paraId="6293EDBB" w14:textId="77777777">
        <w:tc>
          <w:tcPr>
            <w:tcW w:w="3312" w:type="dxa"/>
          </w:tcPr>
          <w:p w14:paraId="6B2A0952" w14:textId="77777777" w:rsidR="00346CCF" w:rsidRDefault="00000000">
            <w:r>
              <w:t>adult_male</w:t>
            </w:r>
          </w:p>
        </w:tc>
        <w:tc>
          <w:tcPr>
            <w:tcW w:w="3312" w:type="dxa"/>
          </w:tcPr>
          <w:p w14:paraId="46B485B3" w14:textId="77777777" w:rsidR="00346CCF" w:rsidRDefault="00000000">
            <w:r>
              <w:t>Boolean</w:t>
            </w:r>
          </w:p>
        </w:tc>
        <w:tc>
          <w:tcPr>
            <w:tcW w:w="3312" w:type="dxa"/>
          </w:tcPr>
          <w:p w14:paraId="167A080F" w14:textId="77777777" w:rsidR="00346CCF" w:rsidRDefault="00000000">
            <w:r>
              <w:t>Adult male indicator</w:t>
            </w:r>
          </w:p>
        </w:tc>
      </w:tr>
      <w:tr w:rsidR="00346CCF" w14:paraId="23F28EE2" w14:textId="77777777">
        <w:tc>
          <w:tcPr>
            <w:tcW w:w="3312" w:type="dxa"/>
          </w:tcPr>
          <w:p w14:paraId="6014074F" w14:textId="77777777" w:rsidR="00346CCF" w:rsidRDefault="00000000">
            <w:r>
              <w:t>embark_town</w:t>
            </w:r>
          </w:p>
        </w:tc>
        <w:tc>
          <w:tcPr>
            <w:tcW w:w="3312" w:type="dxa"/>
          </w:tcPr>
          <w:p w14:paraId="7B693C82" w14:textId="77777777" w:rsidR="00346CCF" w:rsidRDefault="00000000">
            <w:r>
              <w:t>Categorical</w:t>
            </w:r>
          </w:p>
        </w:tc>
        <w:tc>
          <w:tcPr>
            <w:tcW w:w="3312" w:type="dxa"/>
          </w:tcPr>
          <w:p w14:paraId="0F434D20" w14:textId="77777777" w:rsidR="00346CCF" w:rsidRDefault="00000000">
            <w:r>
              <w:t>Embarkation town</w:t>
            </w:r>
          </w:p>
        </w:tc>
      </w:tr>
      <w:tr w:rsidR="00346CCF" w14:paraId="66DA9219" w14:textId="77777777">
        <w:tc>
          <w:tcPr>
            <w:tcW w:w="3312" w:type="dxa"/>
          </w:tcPr>
          <w:p w14:paraId="2B6027CE" w14:textId="77777777" w:rsidR="00346CCF" w:rsidRDefault="00000000">
            <w:r>
              <w:t>alive</w:t>
            </w:r>
          </w:p>
        </w:tc>
        <w:tc>
          <w:tcPr>
            <w:tcW w:w="3312" w:type="dxa"/>
          </w:tcPr>
          <w:p w14:paraId="22E3CA0D" w14:textId="77777777" w:rsidR="00346CCF" w:rsidRDefault="00000000">
            <w:r>
              <w:t>Categorical</w:t>
            </w:r>
          </w:p>
        </w:tc>
        <w:tc>
          <w:tcPr>
            <w:tcW w:w="3312" w:type="dxa"/>
          </w:tcPr>
          <w:p w14:paraId="17CB21C0" w14:textId="77777777" w:rsidR="00346CCF" w:rsidRDefault="00000000">
            <w:r>
              <w:t>Survival status as text</w:t>
            </w:r>
          </w:p>
        </w:tc>
      </w:tr>
      <w:tr w:rsidR="00346CCF" w14:paraId="74391F50" w14:textId="77777777">
        <w:tc>
          <w:tcPr>
            <w:tcW w:w="3312" w:type="dxa"/>
          </w:tcPr>
          <w:p w14:paraId="6A23B0A1" w14:textId="77777777" w:rsidR="00346CCF" w:rsidRDefault="00000000">
            <w:r>
              <w:t>alone</w:t>
            </w:r>
          </w:p>
        </w:tc>
        <w:tc>
          <w:tcPr>
            <w:tcW w:w="3312" w:type="dxa"/>
          </w:tcPr>
          <w:p w14:paraId="763C11BD" w14:textId="77777777" w:rsidR="00346CCF" w:rsidRDefault="00000000">
            <w:r>
              <w:t>Boolean</w:t>
            </w:r>
          </w:p>
        </w:tc>
        <w:tc>
          <w:tcPr>
            <w:tcW w:w="3312" w:type="dxa"/>
          </w:tcPr>
          <w:p w14:paraId="79816629" w14:textId="77777777" w:rsidR="00346CCF" w:rsidRDefault="00000000">
            <w:r>
              <w:t>Travelled alone indicator</w:t>
            </w:r>
          </w:p>
        </w:tc>
      </w:tr>
    </w:tbl>
    <w:p w14:paraId="4E7339F8" w14:textId="77777777" w:rsidR="00346CCF" w:rsidRDefault="00000000">
      <w:pPr>
        <w:pStyle w:val="Heading1"/>
      </w:pPr>
      <w:r>
        <w:t>4. Tools and Technologies</w:t>
      </w:r>
    </w:p>
    <w:p w14:paraId="3583CD50" w14:textId="77777777" w:rsidR="00346CCF" w:rsidRDefault="00000000">
      <w:pPr>
        <w:pStyle w:val="ListBullet"/>
      </w:pPr>
      <w:r>
        <w:t>Python 3</w:t>
      </w:r>
    </w:p>
    <w:p w14:paraId="1C685752" w14:textId="77777777" w:rsidR="00346CCF" w:rsidRDefault="00000000">
      <w:pPr>
        <w:pStyle w:val="ListBullet"/>
      </w:pPr>
      <w:r>
        <w:t>Google Colab</w:t>
      </w:r>
    </w:p>
    <w:p w14:paraId="69EAB5C9" w14:textId="77777777" w:rsidR="00346CCF" w:rsidRDefault="00000000">
      <w:pPr>
        <w:pStyle w:val="ListBullet"/>
      </w:pPr>
      <w:r>
        <w:t>Pandas</w:t>
      </w:r>
    </w:p>
    <w:p w14:paraId="6C4CC76B" w14:textId="77777777" w:rsidR="00346CCF" w:rsidRDefault="00000000">
      <w:pPr>
        <w:pStyle w:val="ListBullet"/>
      </w:pPr>
      <w:r>
        <w:t>NumPy</w:t>
      </w:r>
    </w:p>
    <w:p w14:paraId="588B472F" w14:textId="77777777" w:rsidR="00346CCF" w:rsidRDefault="00000000">
      <w:pPr>
        <w:pStyle w:val="ListBullet"/>
      </w:pPr>
      <w:r>
        <w:t>Matplotlib</w:t>
      </w:r>
    </w:p>
    <w:p w14:paraId="7236C4E4" w14:textId="77777777" w:rsidR="00346CCF" w:rsidRDefault="00000000">
      <w:pPr>
        <w:pStyle w:val="ListBullet"/>
      </w:pPr>
      <w:r>
        <w:t>Seaborn</w:t>
      </w:r>
    </w:p>
    <w:p w14:paraId="3A2C5178" w14:textId="77777777" w:rsidR="00346CCF" w:rsidRDefault="00000000">
      <w:pPr>
        <w:pStyle w:val="Heading1"/>
      </w:pPr>
      <w:r>
        <w:lastRenderedPageBreak/>
        <w:t>5. Data Acquisition</w:t>
      </w:r>
    </w:p>
    <w:p w14:paraId="513E3F23" w14:textId="77777777" w:rsidR="00346CCF" w:rsidRDefault="00000000">
      <w:pPr>
        <w:spacing w:after="100"/>
      </w:pPr>
      <w:r>
        <w:t>The dataset was acquired using the Seaborn library, providing a reproducible way to load the publicly available Titanic dataset.</w:t>
      </w:r>
    </w:p>
    <w:p w14:paraId="5C08F3AF" w14:textId="77777777" w:rsidR="00346CCF" w:rsidRDefault="00000000">
      <w:r>
        <w:rPr>
          <w:rFonts w:ascii="Consolas" w:hAnsi="Consolas"/>
          <w:sz w:val="17"/>
        </w:rPr>
        <w:t>import pandas as pd</w:t>
      </w:r>
      <w:r>
        <w:rPr>
          <w:rFonts w:ascii="Consolas" w:hAnsi="Consolas"/>
          <w:sz w:val="17"/>
        </w:rPr>
        <w:br/>
        <w:t>import numpy as np</w:t>
      </w:r>
      <w:r>
        <w:rPr>
          <w:rFonts w:ascii="Consolas" w:hAnsi="Consolas"/>
          <w:sz w:val="17"/>
        </w:rPr>
        <w:br/>
        <w:t>import matplotlib.pyplot as plt</w:t>
      </w:r>
      <w:r>
        <w:rPr>
          <w:rFonts w:ascii="Consolas" w:hAnsi="Consolas"/>
          <w:sz w:val="17"/>
        </w:rPr>
        <w:br/>
        <w:t>import seaborn as sns</w:t>
      </w:r>
      <w:r>
        <w:rPr>
          <w:rFonts w:ascii="Consolas" w:hAnsi="Consolas"/>
          <w:sz w:val="17"/>
        </w:rPr>
        <w:br/>
      </w:r>
      <w:r>
        <w:rPr>
          <w:rFonts w:ascii="Consolas" w:hAnsi="Consolas"/>
          <w:sz w:val="17"/>
        </w:rPr>
        <w:br/>
        <w:t>df = sns.load_dataset("titanic")</w:t>
      </w:r>
      <w:r>
        <w:rPr>
          <w:rFonts w:ascii="Consolas" w:hAnsi="Consolas"/>
          <w:sz w:val="17"/>
        </w:rPr>
        <w:br/>
        <w:t>print(df.head())</w:t>
      </w:r>
    </w:p>
    <w:p w14:paraId="5E7975D6" w14:textId="77777777" w:rsidR="00346CCF" w:rsidRDefault="00000000">
      <w:pPr>
        <w:spacing w:after="100"/>
      </w:pPr>
      <w:r>
        <w:t>The original dataset contained 891 rows and 15 columns.</w:t>
      </w:r>
    </w:p>
    <w:p w14:paraId="74AA76D8" w14:textId="77777777" w:rsidR="00346CCF" w:rsidRDefault="00000000">
      <w:pPr>
        <w:pStyle w:val="Heading1"/>
      </w:pPr>
      <w:r>
        <w:t>6. Initial Data Inspection</w:t>
      </w:r>
    </w:p>
    <w:p w14:paraId="4A9E3015" w14:textId="77777777" w:rsidR="00346CCF" w:rsidRDefault="00000000">
      <w:r>
        <w:rPr>
          <w:rFonts w:ascii="Consolas" w:hAnsi="Consolas"/>
          <w:sz w:val="17"/>
        </w:rPr>
        <w:t>print("Dataset Shape:", df.shape)</w:t>
      </w:r>
      <w:r>
        <w:rPr>
          <w:rFonts w:ascii="Consolas" w:hAnsi="Consolas"/>
          <w:sz w:val="17"/>
        </w:rPr>
        <w:br/>
        <w:t>print(df.columns)</w:t>
      </w:r>
      <w:r>
        <w:rPr>
          <w:rFonts w:ascii="Consolas" w:hAnsi="Consolas"/>
          <w:sz w:val="17"/>
        </w:rPr>
        <w:br/>
        <w:t>df.info()</w:t>
      </w:r>
      <w:r>
        <w:rPr>
          <w:rFonts w:ascii="Consolas" w:hAnsi="Consolas"/>
          <w:sz w:val="17"/>
        </w:rPr>
        <w:br/>
        <w:t>print(df.isnull().sum())</w:t>
      </w:r>
      <w:r>
        <w:rPr>
          <w:rFonts w:ascii="Consolas" w:hAnsi="Consolas"/>
          <w:sz w:val="17"/>
        </w:rPr>
        <w:br/>
        <w:t>print("Duplicate Rows:", df.duplicated().sum())</w:t>
      </w:r>
      <w:r>
        <w:rPr>
          <w:rFonts w:ascii="Consolas" w:hAnsi="Consolas"/>
          <w:sz w:val="17"/>
        </w:rPr>
        <w:br/>
        <w:t>print(df.describe())</w:t>
      </w:r>
    </w:p>
    <w:p w14:paraId="31A779F6" w14:textId="77777777" w:rsidR="00346CCF" w:rsidRDefault="00000000">
      <w:pPr>
        <w:spacing w:after="100"/>
      </w:pPr>
      <w:r>
        <w:t>Initial inspection identified missing values in age, embarked, deck, and embark_town, along with 107 duplicate rows.</w:t>
      </w:r>
    </w:p>
    <w:p w14:paraId="00FE8E2A" w14:textId="77777777" w:rsidR="00346CCF" w:rsidRDefault="00000000">
      <w:pPr>
        <w:pStyle w:val="Heading1"/>
      </w:pPr>
      <w:r>
        <w:t>7. Data Cleaning and Preprocessing</w:t>
      </w:r>
    </w:p>
    <w:tbl>
      <w:tblPr>
        <w:tblStyle w:val="TableGrid"/>
        <w:tblW w:w="0" w:type="auto"/>
        <w:tblLook w:val="04A0" w:firstRow="1" w:lastRow="0" w:firstColumn="1" w:lastColumn="0" w:noHBand="0" w:noVBand="1"/>
      </w:tblPr>
      <w:tblGrid>
        <w:gridCol w:w="3312"/>
        <w:gridCol w:w="3312"/>
        <w:gridCol w:w="3312"/>
      </w:tblGrid>
      <w:tr w:rsidR="00346CCF" w14:paraId="206EAA37" w14:textId="77777777">
        <w:tc>
          <w:tcPr>
            <w:tcW w:w="3312" w:type="dxa"/>
          </w:tcPr>
          <w:p w14:paraId="40A092C9" w14:textId="77777777" w:rsidR="00346CCF" w:rsidRDefault="00000000">
            <w:r>
              <w:t>Cleaning Task</w:t>
            </w:r>
          </w:p>
        </w:tc>
        <w:tc>
          <w:tcPr>
            <w:tcW w:w="3312" w:type="dxa"/>
          </w:tcPr>
          <w:p w14:paraId="6B2C0554" w14:textId="77777777" w:rsidR="00346CCF" w:rsidRDefault="00000000">
            <w:r>
              <w:t>Method Used</w:t>
            </w:r>
          </w:p>
        </w:tc>
        <w:tc>
          <w:tcPr>
            <w:tcW w:w="3312" w:type="dxa"/>
          </w:tcPr>
          <w:p w14:paraId="12D56ACB" w14:textId="77777777" w:rsidR="00346CCF" w:rsidRDefault="00000000">
            <w:r>
              <w:t>Justification</w:t>
            </w:r>
          </w:p>
        </w:tc>
      </w:tr>
      <w:tr w:rsidR="00346CCF" w14:paraId="5488D183" w14:textId="77777777">
        <w:tc>
          <w:tcPr>
            <w:tcW w:w="3312" w:type="dxa"/>
          </w:tcPr>
          <w:p w14:paraId="5084C9DC" w14:textId="77777777" w:rsidR="00346CCF" w:rsidRDefault="00000000">
            <w:r>
              <w:t>Duplicate rows</w:t>
            </w:r>
          </w:p>
        </w:tc>
        <w:tc>
          <w:tcPr>
            <w:tcW w:w="3312" w:type="dxa"/>
          </w:tcPr>
          <w:p w14:paraId="1140DA83" w14:textId="77777777" w:rsidR="00346CCF" w:rsidRDefault="00000000">
            <w:r>
              <w:t>drop_duplicates()</w:t>
            </w:r>
          </w:p>
        </w:tc>
        <w:tc>
          <w:tcPr>
            <w:tcW w:w="3312" w:type="dxa"/>
          </w:tcPr>
          <w:p w14:paraId="000B820D" w14:textId="77777777" w:rsidR="00346CCF" w:rsidRDefault="00000000">
            <w:r>
              <w:t>Prevents repeated records affecting analysis.</w:t>
            </w:r>
          </w:p>
        </w:tc>
      </w:tr>
      <w:tr w:rsidR="00346CCF" w14:paraId="7112411C" w14:textId="77777777">
        <w:tc>
          <w:tcPr>
            <w:tcW w:w="3312" w:type="dxa"/>
          </w:tcPr>
          <w:p w14:paraId="1FDA6F8D" w14:textId="77777777" w:rsidR="00346CCF" w:rsidRDefault="00000000">
            <w:r>
              <w:t>Missing age</w:t>
            </w:r>
          </w:p>
        </w:tc>
        <w:tc>
          <w:tcPr>
            <w:tcW w:w="3312" w:type="dxa"/>
          </w:tcPr>
          <w:p w14:paraId="19F636FD" w14:textId="77777777" w:rsidR="00346CCF" w:rsidRDefault="00000000">
            <w:r>
              <w:t>Median imputation</w:t>
            </w:r>
          </w:p>
        </w:tc>
        <w:tc>
          <w:tcPr>
            <w:tcW w:w="3312" w:type="dxa"/>
          </w:tcPr>
          <w:p w14:paraId="15A83552" w14:textId="77777777" w:rsidR="00346CCF" w:rsidRDefault="00000000">
            <w:r>
              <w:t>Median is less affected by extreme values.</w:t>
            </w:r>
          </w:p>
        </w:tc>
      </w:tr>
      <w:tr w:rsidR="00346CCF" w14:paraId="0DA6783D" w14:textId="77777777">
        <w:tc>
          <w:tcPr>
            <w:tcW w:w="3312" w:type="dxa"/>
          </w:tcPr>
          <w:p w14:paraId="6458C375" w14:textId="77777777" w:rsidR="00346CCF" w:rsidRDefault="00000000">
            <w:r>
              <w:t>Missing embarked</w:t>
            </w:r>
          </w:p>
        </w:tc>
        <w:tc>
          <w:tcPr>
            <w:tcW w:w="3312" w:type="dxa"/>
          </w:tcPr>
          <w:p w14:paraId="3C4F5C1C" w14:textId="77777777" w:rsidR="00346CCF" w:rsidRDefault="00000000">
            <w:r>
              <w:t>Mode imputation</w:t>
            </w:r>
          </w:p>
        </w:tc>
        <w:tc>
          <w:tcPr>
            <w:tcW w:w="3312" w:type="dxa"/>
          </w:tcPr>
          <w:p w14:paraId="4B8D7AA2" w14:textId="77777777" w:rsidR="00346CCF" w:rsidRDefault="00000000">
            <w:r>
              <w:t>Appropriate for a categorical variable.</w:t>
            </w:r>
          </w:p>
        </w:tc>
      </w:tr>
      <w:tr w:rsidR="00346CCF" w14:paraId="6E7B6981" w14:textId="77777777">
        <w:tc>
          <w:tcPr>
            <w:tcW w:w="3312" w:type="dxa"/>
          </w:tcPr>
          <w:p w14:paraId="465F7867" w14:textId="77777777" w:rsidR="00346CCF" w:rsidRDefault="00000000">
            <w:r>
              <w:t>Missing embark_town</w:t>
            </w:r>
          </w:p>
        </w:tc>
        <w:tc>
          <w:tcPr>
            <w:tcW w:w="3312" w:type="dxa"/>
          </w:tcPr>
          <w:p w14:paraId="579AE2C1" w14:textId="77777777" w:rsidR="00346CCF" w:rsidRDefault="00000000">
            <w:r>
              <w:t>Mode imputation</w:t>
            </w:r>
          </w:p>
        </w:tc>
        <w:tc>
          <w:tcPr>
            <w:tcW w:w="3312" w:type="dxa"/>
          </w:tcPr>
          <w:p w14:paraId="6BF9F00F" w14:textId="77777777" w:rsidR="00346CCF" w:rsidRDefault="00000000">
            <w:r>
              <w:t>Appropriate for a categorical variable.</w:t>
            </w:r>
          </w:p>
        </w:tc>
      </w:tr>
      <w:tr w:rsidR="00346CCF" w14:paraId="3F7464E0" w14:textId="77777777">
        <w:tc>
          <w:tcPr>
            <w:tcW w:w="3312" w:type="dxa"/>
          </w:tcPr>
          <w:p w14:paraId="0F8B7606" w14:textId="77777777" w:rsidR="00346CCF" w:rsidRDefault="00000000">
            <w:r>
              <w:t>Deck</w:t>
            </w:r>
          </w:p>
        </w:tc>
        <w:tc>
          <w:tcPr>
            <w:tcW w:w="3312" w:type="dxa"/>
          </w:tcPr>
          <w:p w14:paraId="743B76E7" w14:textId="77777777" w:rsidR="00346CCF" w:rsidRDefault="00000000">
            <w:r>
              <w:t>Column removed</w:t>
            </w:r>
          </w:p>
        </w:tc>
        <w:tc>
          <w:tcPr>
            <w:tcW w:w="3312" w:type="dxa"/>
          </w:tcPr>
          <w:p w14:paraId="284D7B00" w14:textId="77777777" w:rsidR="00346CCF" w:rsidRDefault="00000000">
            <w:r>
              <w:t>Approximately 74% of values were missing at the cleaning stage.</w:t>
            </w:r>
          </w:p>
        </w:tc>
      </w:tr>
      <w:tr w:rsidR="00346CCF" w14:paraId="125595FB" w14:textId="77777777">
        <w:tc>
          <w:tcPr>
            <w:tcW w:w="3312" w:type="dxa"/>
          </w:tcPr>
          <w:p w14:paraId="6F4EAFDA" w14:textId="77777777" w:rsidR="00346CCF" w:rsidRDefault="00000000">
            <w:r>
              <w:t>Final duplicate check</w:t>
            </w:r>
          </w:p>
        </w:tc>
        <w:tc>
          <w:tcPr>
            <w:tcW w:w="3312" w:type="dxa"/>
          </w:tcPr>
          <w:p w14:paraId="38BD2D2A" w14:textId="77777777" w:rsidR="00346CCF" w:rsidRDefault="00000000">
            <w:r>
              <w:t>drop_duplicates()</w:t>
            </w:r>
          </w:p>
        </w:tc>
        <w:tc>
          <w:tcPr>
            <w:tcW w:w="3312" w:type="dxa"/>
          </w:tcPr>
          <w:p w14:paraId="4C7A7E8C" w14:textId="77777777" w:rsidR="00346CCF" w:rsidRDefault="00000000">
            <w:r>
              <w:t>Some rows became identical after deck was removed.</w:t>
            </w:r>
          </w:p>
        </w:tc>
      </w:tr>
    </w:tbl>
    <w:p w14:paraId="78677ED8" w14:textId="77777777" w:rsidR="00346CCF" w:rsidRDefault="00000000">
      <w:pPr>
        <w:pStyle w:val="Heading2"/>
      </w:pPr>
      <w:r>
        <w:t>7.1 Cleaning Code</w:t>
      </w:r>
    </w:p>
    <w:p w14:paraId="357A1B4E" w14:textId="77777777" w:rsidR="00346CCF" w:rsidRDefault="00000000">
      <w:r>
        <w:rPr>
          <w:rFonts w:ascii="Consolas" w:hAnsi="Consolas"/>
          <w:sz w:val="17"/>
        </w:rPr>
        <w:t>clean_df = df.copy()</w:t>
      </w:r>
      <w:r>
        <w:rPr>
          <w:rFonts w:ascii="Consolas" w:hAnsi="Consolas"/>
          <w:sz w:val="17"/>
        </w:rPr>
        <w:br/>
        <w:t>clean_df = clean_df.drop_duplicates()</w:t>
      </w:r>
      <w:r>
        <w:rPr>
          <w:rFonts w:ascii="Consolas" w:hAnsi="Consolas"/>
          <w:sz w:val="17"/>
        </w:rPr>
        <w:br/>
        <w:t>median_age = clean_df["age"].median()</w:t>
      </w:r>
      <w:r>
        <w:rPr>
          <w:rFonts w:ascii="Consolas" w:hAnsi="Consolas"/>
          <w:sz w:val="17"/>
        </w:rPr>
        <w:br/>
        <w:t>clean_df["age"] = clean_df["age"].fillna(median_age)</w:t>
      </w:r>
      <w:r>
        <w:rPr>
          <w:rFonts w:ascii="Consolas" w:hAnsi="Consolas"/>
          <w:sz w:val="17"/>
        </w:rPr>
        <w:br/>
        <w:t>clean_df["embarked"] = clean_df["embarked"].fillna(clean_df["embarked"].mode()[0])</w:t>
      </w:r>
      <w:r>
        <w:rPr>
          <w:rFonts w:ascii="Consolas" w:hAnsi="Consolas"/>
          <w:sz w:val="17"/>
        </w:rPr>
        <w:br/>
        <w:t>clean_df["embark_town"] = clean_df["embark_town"].fillna(clean_df["embark_town"].mode()[0])</w:t>
      </w:r>
      <w:r>
        <w:rPr>
          <w:rFonts w:ascii="Consolas" w:hAnsi="Consolas"/>
          <w:sz w:val="17"/>
        </w:rPr>
        <w:br/>
        <w:t>clean_df = clean_df.drop(columns=["deck"])</w:t>
      </w:r>
      <w:r>
        <w:rPr>
          <w:rFonts w:ascii="Consolas" w:hAnsi="Consolas"/>
          <w:sz w:val="17"/>
        </w:rPr>
        <w:br/>
        <w:t>clean_df = clean_df.drop_duplicates()</w:t>
      </w:r>
    </w:p>
    <w:p w14:paraId="28765C79" w14:textId="77777777" w:rsidR="00346CCF" w:rsidRDefault="00000000">
      <w:pPr>
        <w:spacing w:after="100"/>
      </w:pPr>
      <w:r>
        <w:lastRenderedPageBreak/>
        <w:t>After the first duplicate removal, 784 rows remained. Age had 106 missing values, while embarked and embark_town each had 2. Deck had 582 missing values, so it was removed instead of imputing a very large proportion of unknown values.</w:t>
      </w:r>
    </w:p>
    <w:p w14:paraId="5FC65F54" w14:textId="77777777" w:rsidR="00346CCF" w:rsidRDefault="00000000">
      <w:pPr>
        <w:pStyle w:val="Heading1"/>
      </w:pPr>
      <w:r>
        <w:t>8. Final Data Validation</w:t>
      </w:r>
    </w:p>
    <w:p w14:paraId="5843FD65" w14:textId="77777777" w:rsidR="00346CCF" w:rsidRDefault="00000000">
      <w:r>
        <w:rPr>
          <w:rFonts w:ascii="Consolas" w:hAnsi="Consolas"/>
          <w:sz w:val="17"/>
        </w:rPr>
        <w:t>print("Final dataset shape:", clean_df.shape)</w:t>
      </w:r>
      <w:r>
        <w:rPr>
          <w:rFonts w:ascii="Consolas" w:hAnsi="Consolas"/>
          <w:sz w:val="17"/>
        </w:rPr>
        <w:br/>
        <w:t>print("Missing values:", clean_df.isnull().sum().sum())</w:t>
      </w:r>
      <w:r>
        <w:rPr>
          <w:rFonts w:ascii="Consolas" w:hAnsi="Consolas"/>
          <w:sz w:val="17"/>
        </w:rPr>
        <w:br/>
        <w:t>print("Duplicate rows:", clean_df.duplicated().sum())</w:t>
      </w:r>
    </w:p>
    <w:tbl>
      <w:tblPr>
        <w:tblStyle w:val="TableGrid"/>
        <w:tblW w:w="0" w:type="auto"/>
        <w:tblLook w:val="04A0" w:firstRow="1" w:lastRow="0" w:firstColumn="1" w:lastColumn="0" w:noHBand="0" w:noVBand="1"/>
      </w:tblPr>
      <w:tblGrid>
        <w:gridCol w:w="4968"/>
        <w:gridCol w:w="4968"/>
      </w:tblGrid>
      <w:tr w:rsidR="00346CCF" w14:paraId="37930F8D" w14:textId="77777777">
        <w:tc>
          <w:tcPr>
            <w:tcW w:w="4968" w:type="dxa"/>
          </w:tcPr>
          <w:p w14:paraId="435CEA67" w14:textId="77777777" w:rsidR="00346CCF" w:rsidRDefault="00000000">
            <w:r>
              <w:t>Validation Item</w:t>
            </w:r>
          </w:p>
        </w:tc>
        <w:tc>
          <w:tcPr>
            <w:tcW w:w="4968" w:type="dxa"/>
          </w:tcPr>
          <w:p w14:paraId="5E993BAC" w14:textId="77777777" w:rsidR="00346CCF" w:rsidRDefault="00000000">
            <w:r>
              <w:t>Final Result</w:t>
            </w:r>
          </w:p>
        </w:tc>
      </w:tr>
      <w:tr w:rsidR="00346CCF" w14:paraId="5F5350D4" w14:textId="77777777">
        <w:tc>
          <w:tcPr>
            <w:tcW w:w="4968" w:type="dxa"/>
          </w:tcPr>
          <w:p w14:paraId="1FC85470" w14:textId="77777777" w:rsidR="00346CCF" w:rsidRDefault="00000000">
            <w:r>
              <w:t>Rows</w:t>
            </w:r>
          </w:p>
        </w:tc>
        <w:tc>
          <w:tcPr>
            <w:tcW w:w="4968" w:type="dxa"/>
          </w:tcPr>
          <w:p w14:paraId="635C19B6" w14:textId="77777777" w:rsidR="00346CCF" w:rsidRDefault="00000000">
            <w:r>
              <w:t>780</w:t>
            </w:r>
          </w:p>
        </w:tc>
      </w:tr>
      <w:tr w:rsidR="00346CCF" w14:paraId="210037D1" w14:textId="77777777">
        <w:tc>
          <w:tcPr>
            <w:tcW w:w="4968" w:type="dxa"/>
          </w:tcPr>
          <w:p w14:paraId="1A50BC92" w14:textId="77777777" w:rsidR="00346CCF" w:rsidRDefault="00000000">
            <w:r>
              <w:t>Columns</w:t>
            </w:r>
          </w:p>
        </w:tc>
        <w:tc>
          <w:tcPr>
            <w:tcW w:w="4968" w:type="dxa"/>
          </w:tcPr>
          <w:p w14:paraId="265EE191" w14:textId="77777777" w:rsidR="00346CCF" w:rsidRDefault="00000000">
            <w:r>
              <w:t>14</w:t>
            </w:r>
          </w:p>
        </w:tc>
      </w:tr>
      <w:tr w:rsidR="00346CCF" w14:paraId="2F6A7DA1" w14:textId="77777777">
        <w:tc>
          <w:tcPr>
            <w:tcW w:w="4968" w:type="dxa"/>
          </w:tcPr>
          <w:p w14:paraId="206A12FC" w14:textId="77777777" w:rsidR="00346CCF" w:rsidRDefault="00000000">
            <w:r>
              <w:t>Missing values</w:t>
            </w:r>
          </w:p>
        </w:tc>
        <w:tc>
          <w:tcPr>
            <w:tcW w:w="4968" w:type="dxa"/>
          </w:tcPr>
          <w:p w14:paraId="20672105" w14:textId="77777777" w:rsidR="00346CCF" w:rsidRDefault="00000000">
            <w:r>
              <w:t>0</w:t>
            </w:r>
          </w:p>
        </w:tc>
      </w:tr>
      <w:tr w:rsidR="00346CCF" w14:paraId="47DCC928" w14:textId="77777777">
        <w:tc>
          <w:tcPr>
            <w:tcW w:w="4968" w:type="dxa"/>
          </w:tcPr>
          <w:p w14:paraId="236267E6" w14:textId="77777777" w:rsidR="00346CCF" w:rsidRDefault="00000000">
            <w:r>
              <w:t>Duplicate rows</w:t>
            </w:r>
          </w:p>
        </w:tc>
        <w:tc>
          <w:tcPr>
            <w:tcW w:w="4968" w:type="dxa"/>
          </w:tcPr>
          <w:p w14:paraId="1138B74D" w14:textId="77777777" w:rsidR="00346CCF" w:rsidRDefault="00000000">
            <w:r>
              <w:t>0</w:t>
            </w:r>
          </w:p>
        </w:tc>
      </w:tr>
    </w:tbl>
    <w:p w14:paraId="7C1DE89B" w14:textId="77777777" w:rsidR="00346CCF" w:rsidRDefault="00000000">
      <w:pPr>
        <w:pStyle w:val="Heading1"/>
      </w:pPr>
      <w:r>
        <w:t>9. Exploratory Data Analysis</w:t>
      </w:r>
    </w:p>
    <w:p w14:paraId="227183C9" w14:textId="77777777" w:rsidR="00346CCF" w:rsidRDefault="00000000">
      <w:pPr>
        <w:spacing w:after="100"/>
      </w:pPr>
      <w:r>
        <w:t>EDA was performed using frequency analysis, cross-tabulation, descriptive statistics, five visualizations, and correlation analysis.</w:t>
      </w:r>
    </w:p>
    <w:p w14:paraId="77D98B0F" w14:textId="77777777" w:rsidR="00346CCF" w:rsidRDefault="00000000">
      <w:pPr>
        <w:pStyle w:val="Heading2"/>
      </w:pPr>
      <w:r>
        <w:t>9.1 Passenger Survival Count</w:t>
      </w:r>
    </w:p>
    <w:p w14:paraId="6FB8C4DE" w14:textId="754F1357" w:rsidR="00346CCF" w:rsidRDefault="000B6A72">
      <w:pPr>
        <w:jc w:val="center"/>
      </w:pPr>
      <w:r>
        <w:rPr>
          <w:noProof/>
        </w:rPr>
        <w:drawing>
          <wp:inline distT="0" distB="0" distL="0" distR="0" wp14:anchorId="75A5E1E5" wp14:editId="349C223C">
            <wp:extent cx="6309373" cy="4480569"/>
            <wp:effectExtent l="0" t="0" r="0" b="0"/>
            <wp:docPr id="187860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1956" name="Picture 1878601956"/>
                    <pic:cNvPicPr/>
                  </pic:nvPicPr>
                  <pic:blipFill>
                    <a:blip r:embed="rId6"/>
                    <a:stretch>
                      <a:fillRect/>
                    </a:stretch>
                  </pic:blipFill>
                  <pic:spPr>
                    <a:xfrm>
                      <a:off x="0" y="0"/>
                      <a:ext cx="6309373" cy="4480569"/>
                    </a:xfrm>
                    <a:prstGeom prst="rect">
                      <a:avLst/>
                    </a:prstGeom>
                  </pic:spPr>
                </pic:pic>
              </a:graphicData>
            </a:graphic>
          </wp:inline>
        </w:drawing>
      </w:r>
    </w:p>
    <w:p w14:paraId="1E6573C2" w14:textId="77777777" w:rsidR="00346CCF" w:rsidRDefault="00000000">
      <w:pPr>
        <w:spacing w:after="100"/>
      </w:pPr>
      <w:r>
        <w:t>458 passengers (58.72%) did not survive and 322 (41.28%) survived.</w:t>
      </w:r>
    </w:p>
    <w:p w14:paraId="35169DBD" w14:textId="77777777" w:rsidR="00346CCF" w:rsidRDefault="00000000">
      <w:pPr>
        <w:pStyle w:val="Heading2"/>
      </w:pPr>
      <w:r>
        <w:lastRenderedPageBreak/>
        <w:t>9.2 Age Distribution</w:t>
      </w:r>
    </w:p>
    <w:p w14:paraId="3FAE2158" w14:textId="014EE692" w:rsidR="00346CCF" w:rsidRDefault="000B6A72">
      <w:pPr>
        <w:jc w:val="center"/>
      </w:pPr>
      <w:r>
        <w:rPr>
          <w:noProof/>
        </w:rPr>
        <w:drawing>
          <wp:inline distT="0" distB="0" distL="0" distR="0" wp14:anchorId="4AF02A02" wp14:editId="4774C53E">
            <wp:extent cx="4930140" cy="3058017"/>
            <wp:effectExtent l="0" t="0" r="3810" b="9525"/>
            <wp:docPr id="28568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9329" name="Picture 285689329"/>
                    <pic:cNvPicPr/>
                  </pic:nvPicPr>
                  <pic:blipFill>
                    <a:blip r:embed="rId7"/>
                    <a:stretch>
                      <a:fillRect/>
                    </a:stretch>
                  </pic:blipFill>
                  <pic:spPr>
                    <a:xfrm>
                      <a:off x="0" y="0"/>
                      <a:ext cx="4961607" cy="3077535"/>
                    </a:xfrm>
                    <a:prstGeom prst="rect">
                      <a:avLst/>
                    </a:prstGeom>
                  </pic:spPr>
                </pic:pic>
              </a:graphicData>
            </a:graphic>
          </wp:inline>
        </w:drawing>
      </w:r>
    </w:p>
    <w:p w14:paraId="164203F7" w14:textId="77777777" w:rsidR="00346CCF" w:rsidRDefault="00000000">
      <w:pPr>
        <w:spacing w:after="100"/>
      </w:pPr>
      <w:r>
        <w:t>The average passenger age was 29.60 years, with ages ranging from 0.42 to 80 years and a median of 28.25 years.</w:t>
      </w:r>
    </w:p>
    <w:p w14:paraId="7D9EC9C8" w14:textId="77777777" w:rsidR="00346CCF" w:rsidRDefault="00000000">
      <w:pPr>
        <w:pStyle w:val="Heading2"/>
      </w:pPr>
      <w:r>
        <w:t>9.3 Survival by Gender</w:t>
      </w:r>
    </w:p>
    <w:p w14:paraId="4FB0008E" w14:textId="735BB17E" w:rsidR="00346CCF" w:rsidRDefault="000B6A72">
      <w:pPr>
        <w:jc w:val="center"/>
      </w:pPr>
      <w:r>
        <w:rPr>
          <w:noProof/>
        </w:rPr>
        <w:drawing>
          <wp:inline distT="0" distB="0" distL="0" distR="0" wp14:anchorId="1FB51CB2" wp14:editId="5AF1F3C9">
            <wp:extent cx="5981700" cy="4247874"/>
            <wp:effectExtent l="0" t="0" r="0" b="635"/>
            <wp:docPr id="528242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2234" name="Picture 528242234"/>
                    <pic:cNvPicPr/>
                  </pic:nvPicPr>
                  <pic:blipFill>
                    <a:blip r:embed="rId8"/>
                    <a:stretch>
                      <a:fillRect/>
                    </a:stretch>
                  </pic:blipFill>
                  <pic:spPr>
                    <a:xfrm>
                      <a:off x="0" y="0"/>
                      <a:ext cx="5986815" cy="4251506"/>
                    </a:xfrm>
                    <a:prstGeom prst="rect">
                      <a:avLst/>
                    </a:prstGeom>
                  </pic:spPr>
                </pic:pic>
              </a:graphicData>
            </a:graphic>
          </wp:inline>
        </w:drawing>
      </w:r>
    </w:p>
    <w:p w14:paraId="2E122E04" w14:textId="77777777" w:rsidR="00346CCF" w:rsidRDefault="00000000">
      <w:pPr>
        <w:spacing w:after="100"/>
      </w:pPr>
      <w:r>
        <w:t>Female passengers had a survival rate of 73.97%, while male passengers had a survival rate of 21.72%.</w:t>
      </w:r>
    </w:p>
    <w:p w14:paraId="0A7C0E8C" w14:textId="77777777" w:rsidR="00346CCF" w:rsidRDefault="00000000">
      <w:pPr>
        <w:pStyle w:val="Heading2"/>
      </w:pPr>
      <w:r>
        <w:lastRenderedPageBreak/>
        <w:t>9.4 Survival by Passenger Class</w:t>
      </w:r>
    </w:p>
    <w:p w14:paraId="5446C216" w14:textId="7855F5C0" w:rsidR="00346CCF" w:rsidRDefault="000B6A72">
      <w:pPr>
        <w:jc w:val="center"/>
      </w:pPr>
      <w:r>
        <w:rPr>
          <w:noProof/>
        </w:rPr>
        <w:drawing>
          <wp:inline distT="0" distB="0" distL="0" distR="0" wp14:anchorId="14C1B400" wp14:editId="07403D78">
            <wp:extent cx="5417820" cy="3700780"/>
            <wp:effectExtent l="0" t="0" r="0" b="0"/>
            <wp:docPr id="117297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7914" name="Picture 117297914"/>
                    <pic:cNvPicPr/>
                  </pic:nvPicPr>
                  <pic:blipFill>
                    <a:blip r:embed="rId9"/>
                    <a:stretch>
                      <a:fillRect/>
                    </a:stretch>
                  </pic:blipFill>
                  <pic:spPr>
                    <a:xfrm>
                      <a:off x="0" y="0"/>
                      <a:ext cx="5458023" cy="3728242"/>
                    </a:xfrm>
                    <a:prstGeom prst="rect">
                      <a:avLst/>
                    </a:prstGeom>
                  </pic:spPr>
                </pic:pic>
              </a:graphicData>
            </a:graphic>
          </wp:inline>
        </w:drawing>
      </w:r>
    </w:p>
    <w:p w14:paraId="3990ACCB" w14:textId="77777777" w:rsidR="00346CCF" w:rsidRDefault="00000000">
      <w:pPr>
        <w:spacing w:after="100"/>
      </w:pPr>
      <w:r>
        <w:t>First-class passengers had a survival rate of 63.68%, second-class 50.61%, and third-class 25.74%.</w:t>
      </w:r>
    </w:p>
    <w:p w14:paraId="7E41C9AD" w14:textId="77777777" w:rsidR="00346CCF" w:rsidRDefault="00000000">
      <w:pPr>
        <w:pStyle w:val="Heading2"/>
      </w:pPr>
      <w:r>
        <w:t>9.5 Correlation Heatmap</w:t>
      </w:r>
    </w:p>
    <w:p w14:paraId="3CE2DB33" w14:textId="3C2BDFEF" w:rsidR="00346CCF" w:rsidRDefault="000B6A72">
      <w:pPr>
        <w:jc w:val="center"/>
      </w:pPr>
      <w:r>
        <w:rPr>
          <w:noProof/>
        </w:rPr>
        <w:drawing>
          <wp:inline distT="0" distB="0" distL="0" distR="0" wp14:anchorId="7A3A98D4" wp14:editId="5FEE9D14">
            <wp:extent cx="5280660" cy="3575050"/>
            <wp:effectExtent l="0" t="0" r="0" b="6350"/>
            <wp:docPr id="546446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6693" name="Picture 546446693"/>
                    <pic:cNvPicPr/>
                  </pic:nvPicPr>
                  <pic:blipFill>
                    <a:blip r:embed="rId10"/>
                    <a:stretch>
                      <a:fillRect/>
                    </a:stretch>
                  </pic:blipFill>
                  <pic:spPr>
                    <a:xfrm>
                      <a:off x="0" y="0"/>
                      <a:ext cx="5302567" cy="3589881"/>
                    </a:xfrm>
                    <a:prstGeom prst="rect">
                      <a:avLst/>
                    </a:prstGeom>
                  </pic:spPr>
                </pic:pic>
              </a:graphicData>
            </a:graphic>
          </wp:inline>
        </w:drawing>
      </w:r>
    </w:p>
    <w:p w14:paraId="65FFF5FD" w14:textId="77777777" w:rsidR="00346CCF" w:rsidRDefault="00000000">
      <w:pPr>
        <w:spacing w:after="100"/>
      </w:pPr>
      <w:r>
        <w:t>Passenger class had a correlation of -0.34 with survival, while fare had a correlation of 0.25. Correlation indicates association rather than causation.</w:t>
      </w:r>
    </w:p>
    <w:p w14:paraId="278CC92C" w14:textId="77777777" w:rsidR="00346CCF" w:rsidRDefault="00000000">
      <w:pPr>
        <w:pStyle w:val="Heading1"/>
      </w:pPr>
      <w:r>
        <w:lastRenderedPageBreak/>
        <w:t>10. Statistical Analysis and Key Findings</w:t>
      </w:r>
    </w:p>
    <w:p w14:paraId="5F0E63CA" w14:textId="77777777" w:rsidR="00346CCF" w:rsidRDefault="00000000">
      <w:pPr>
        <w:pStyle w:val="Heading2"/>
      </w:pPr>
      <w:r>
        <w:t>10.1 Survival Analysis</w:t>
      </w:r>
    </w:p>
    <w:p w14:paraId="46172F2C" w14:textId="77777777" w:rsidR="00346CCF" w:rsidRDefault="00000000">
      <w:pPr>
        <w:spacing w:after="100"/>
      </w:pPr>
      <w:r>
        <w:t>Among 780 passengers, 458 (58.72%) did not survive and 322 (41.28%) survived.</w:t>
      </w:r>
    </w:p>
    <w:p w14:paraId="02798F51" w14:textId="77777777" w:rsidR="00346CCF" w:rsidRDefault="00000000">
      <w:pPr>
        <w:pStyle w:val="Heading2"/>
      </w:pPr>
      <w:r>
        <w:t>10.2 Gender-wise Analysis</w:t>
      </w:r>
    </w:p>
    <w:tbl>
      <w:tblPr>
        <w:tblStyle w:val="TableGrid"/>
        <w:tblW w:w="0" w:type="auto"/>
        <w:tblLook w:val="04A0" w:firstRow="1" w:lastRow="0" w:firstColumn="1" w:lastColumn="0" w:noHBand="0" w:noVBand="1"/>
      </w:tblPr>
      <w:tblGrid>
        <w:gridCol w:w="2484"/>
        <w:gridCol w:w="2484"/>
        <w:gridCol w:w="2484"/>
        <w:gridCol w:w="2484"/>
      </w:tblGrid>
      <w:tr w:rsidR="00346CCF" w14:paraId="0865A688" w14:textId="77777777">
        <w:tc>
          <w:tcPr>
            <w:tcW w:w="2484" w:type="dxa"/>
          </w:tcPr>
          <w:p w14:paraId="0C7BD239" w14:textId="77777777" w:rsidR="00346CCF" w:rsidRDefault="00000000">
            <w:r>
              <w:t>Gender</w:t>
            </w:r>
          </w:p>
        </w:tc>
        <w:tc>
          <w:tcPr>
            <w:tcW w:w="2484" w:type="dxa"/>
          </w:tcPr>
          <w:p w14:paraId="053C863E" w14:textId="77777777" w:rsidR="00346CCF" w:rsidRDefault="00000000">
            <w:r>
              <w:t>Did Not Survive</w:t>
            </w:r>
          </w:p>
        </w:tc>
        <w:tc>
          <w:tcPr>
            <w:tcW w:w="2484" w:type="dxa"/>
          </w:tcPr>
          <w:p w14:paraId="7DF69F19" w14:textId="77777777" w:rsidR="00346CCF" w:rsidRDefault="00000000">
            <w:r>
              <w:t>Survived</w:t>
            </w:r>
          </w:p>
        </w:tc>
        <w:tc>
          <w:tcPr>
            <w:tcW w:w="2484" w:type="dxa"/>
          </w:tcPr>
          <w:p w14:paraId="794287EE" w14:textId="77777777" w:rsidR="00346CCF" w:rsidRDefault="00000000">
            <w:r>
              <w:t>Survival Rate</w:t>
            </w:r>
          </w:p>
        </w:tc>
      </w:tr>
      <w:tr w:rsidR="00346CCF" w14:paraId="5E6A07CE" w14:textId="77777777">
        <w:tc>
          <w:tcPr>
            <w:tcW w:w="2484" w:type="dxa"/>
          </w:tcPr>
          <w:p w14:paraId="3EB266A1" w14:textId="77777777" w:rsidR="00346CCF" w:rsidRDefault="00000000">
            <w:r>
              <w:t>Female</w:t>
            </w:r>
          </w:p>
        </w:tc>
        <w:tc>
          <w:tcPr>
            <w:tcW w:w="2484" w:type="dxa"/>
          </w:tcPr>
          <w:p w14:paraId="5D18034E" w14:textId="77777777" w:rsidR="00346CCF" w:rsidRDefault="00000000">
            <w:r>
              <w:t>76</w:t>
            </w:r>
          </w:p>
        </w:tc>
        <w:tc>
          <w:tcPr>
            <w:tcW w:w="2484" w:type="dxa"/>
          </w:tcPr>
          <w:p w14:paraId="7D43B8D9" w14:textId="77777777" w:rsidR="00346CCF" w:rsidRDefault="00000000">
            <w:r>
              <w:t>216</w:t>
            </w:r>
          </w:p>
        </w:tc>
        <w:tc>
          <w:tcPr>
            <w:tcW w:w="2484" w:type="dxa"/>
          </w:tcPr>
          <w:p w14:paraId="2A176427" w14:textId="77777777" w:rsidR="00346CCF" w:rsidRDefault="00000000">
            <w:r>
              <w:t>73.97%</w:t>
            </w:r>
          </w:p>
        </w:tc>
      </w:tr>
      <w:tr w:rsidR="00346CCF" w14:paraId="02DF429D" w14:textId="77777777">
        <w:tc>
          <w:tcPr>
            <w:tcW w:w="2484" w:type="dxa"/>
          </w:tcPr>
          <w:p w14:paraId="24BA494C" w14:textId="77777777" w:rsidR="00346CCF" w:rsidRDefault="00000000">
            <w:r>
              <w:t>Male</w:t>
            </w:r>
          </w:p>
        </w:tc>
        <w:tc>
          <w:tcPr>
            <w:tcW w:w="2484" w:type="dxa"/>
          </w:tcPr>
          <w:p w14:paraId="199AABD3" w14:textId="77777777" w:rsidR="00346CCF" w:rsidRDefault="00000000">
            <w:r>
              <w:t>382</w:t>
            </w:r>
          </w:p>
        </w:tc>
        <w:tc>
          <w:tcPr>
            <w:tcW w:w="2484" w:type="dxa"/>
          </w:tcPr>
          <w:p w14:paraId="5DBE6E81" w14:textId="77777777" w:rsidR="00346CCF" w:rsidRDefault="00000000">
            <w:r>
              <w:t>106</w:t>
            </w:r>
          </w:p>
        </w:tc>
        <w:tc>
          <w:tcPr>
            <w:tcW w:w="2484" w:type="dxa"/>
          </w:tcPr>
          <w:p w14:paraId="6DA2352F" w14:textId="77777777" w:rsidR="00346CCF" w:rsidRDefault="00000000">
            <w:r>
              <w:t>21.72%</w:t>
            </w:r>
          </w:p>
        </w:tc>
      </w:tr>
    </w:tbl>
    <w:p w14:paraId="4A0B424C" w14:textId="77777777" w:rsidR="00346CCF" w:rsidRDefault="00000000">
      <w:pPr>
        <w:pStyle w:val="Heading2"/>
      </w:pPr>
      <w:r>
        <w:t>10.3 Class-wise Analysis</w:t>
      </w:r>
    </w:p>
    <w:tbl>
      <w:tblPr>
        <w:tblStyle w:val="TableGrid"/>
        <w:tblW w:w="0" w:type="auto"/>
        <w:tblLook w:val="04A0" w:firstRow="1" w:lastRow="0" w:firstColumn="1" w:lastColumn="0" w:noHBand="0" w:noVBand="1"/>
      </w:tblPr>
      <w:tblGrid>
        <w:gridCol w:w="2484"/>
        <w:gridCol w:w="2484"/>
        <w:gridCol w:w="2484"/>
        <w:gridCol w:w="2484"/>
      </w:tblGrid>
      <w:tr w:rsidR="00346CCF" w14:paraId="165A0B52" w14:textId="77777777">
        <w:tc>
          <w:tcPr>
            <w:tcW w:w="2484" w:type="dxa"/>
          </w:tcPr>
          <w:p w14:paraId="2CFB3F78" w14:textId="77777777" w:rsidR="00346CCF" w:rsidRDefault="00000000">
            <w:r>
              <w:t>Class</w:t>
            </w:r>
          </w:p>
        </w:tc>
        <w:tc>
          <w:tcPr>
            <w:tcW w:w="2484" w:type="dxa"/>
          </w:tcPr>
          <w:p w14:paraId="3DBEB19D" w14:textId="77777777" w:rsidR="00346CCF" w:rsidRDefault="00000000">
            <w:r>
              <w:t>Did Not Survive</w:t>
            </w:r>
          </w:p>
        </w:tc>
        <w:tc>
          <w:tcPr>
            <w:tcW w:w="2484" w:type="dxa"/>
          </w:tcPr>
          <w:p w14:paraId="57B0B7C3" w14:textId="77777777" w:rsidR="00346CCF" w:rsidRDefault="00000000">
            <w:r>
              <w:t>Survived</w:t>
            </w:r>
          </w:p>
        </w:tc>
        <w:tc>
          <w:tcPr>
            <w:tcW w:w="2484" w:type="dxa"/>
          </w:tcPr>
          <w:p w14:paraId="3186AAFA" w14:textId="77777777" w:rsidR="00346CCF" w:rsidRDefault="00000000">
            <w:r>
              <w:t>Survival Rate</w:t>
            </w:r>
          </w:p>
        </w:tc>
      </w:tr>
      <w:tr w:rsidR="00346CCF" w14:paraId="152BBAA2" w14:textId="77777777">
        <w:tc>
          <w:tcPr>
            <w:tcW w:w="2484" w:type="dxa"/>
          </w:tcPr>
          <w:p w14:paraId="1770FBBE" w14:textId="77777777" w:rsidR="00346CCF" w:rsidRDefault="00000000">
            <w:r>
              <w:t>First</w:t>
            </w:r>
          </w:p>
        </w:tc>
        <w:tc>
          <w:tcPr>
            <w:tcW w:w="2484" w:type="dxa"/>
          </w:tcPr>
          <w:p w14:paraId="64766F47" w14:textId="77777777" w:rsidR="00346CCF" w:rsidRDefault="00000000">
            <w:r>
              <w:t>77</w:t>
            </w:r>
          </w:p>
        </w:tc>
        <w:tc>
          <w:tcPr>
            <w:tcW w:w="2484" w:type="dxa"/>
          </w:tcPr>
          <w:p w14:paraId="2E97ED08" w14:textId="77777777" w:rsidR="00346CCF" w:rsidRDefault="00000000">
            <w:r>
              <w:t>135</w:t>
            </w:r>
          </w:p>
        </w:tc>
        <w:tc>
          <w:tcPr>
            <w:tcW w:w="2484" w:type="dxa"/>
          </w:tcPr>
          <w:p w14:paraId="156D1783" w14:textId="77777777" w:rsidR="00346CCF" w:rsidRDefault="00000000">
            <w:r>
              <w:t>63.68%</w:t>
            </w:r>
          </w:p>
        </w:tc>
      </w:tr>
      <w:tr w:rsidR="00346CCF" w14:paraId="68FB4A8D" w14:textId="77777777">
        <w:tc>
          <w:tcPr>
            <w:tcW w:w="2484" w:type="dxa"/>
          </w:tcPr>
          <w:p w14:paraId="49A39B9D" w14:textId="77777777" w:rsidR="00346CCF" w:rsidRDefault="00000000">
            <w:r>
              <w:t>Second</w:t>
            </w:r>
          </w:p>
        </w:tc>
        <w:tc>
          <w:tcPr>
            <w:tcW w:w="2484" w:type="dxa"/>
          </w:tcPr>
          <w:p w14:paraId="2495A9CF" w14:textId="77777777" w:rsidR="00346CCF" w:rsidRDefault="00000000">
            <w:r>
              <w:t>81</w:t>
            </w:r>
          </w:p>
        </w:tc>
        <w:tc>
          <w:tcPr>
            <w:tcW w:w="2484" w:type="dxa"/>
          </w:tcPr>
          <w:p w14:paraId="1CA02086" w14:textId="77777777" w:rsidR="00346CCF" w:rsidRDefault="00000000">
            <w:r>
              <w:t>83</w:t>
            </w:r>
          </w:p>
        </w:tc>
        <w:tc>
          <w:tcPr>
            <w:tcW w:w="2484" w:type="dxa"/>
          </w:tcPr>
          <w:p w14:paraId="460C829B" w14:textId="77777777" w:rsidR="00346CCF" w:rsidRDefault="00000000">
            <w:r>
              <w:t>50.61%</w:t>
            </w:r>
          </w:p>
        </w:tc>
      </w:tr>
      <w:tr w:rsidR="00346CCF" w14:paraId="4C0EAAAD" w14:textId="77777777">
        <w:tc>
          <w:tcPr>
            <w:tcW w:w="2484" w:type="dxa"/>
          </w:tcPr>
          <w:p w14:paraId="0B67DFB0" w14:textId="77777777" w:rsidR="00346CCF" w:rsidRDefault="00000000">
            <w:r>
              <w:t>Third</w:t>
            </w:r>
          </w:p>
        </w:tc>
        <w:tc>
          <w:tcPr>
            <w:tcW w:w="2484" w:type="dxa"/>
          </w:tcPr>
          <w:p w14:paraId="2AFD1BF6" w14:textId="77777777" w:rsidR="00346CCF" w:rsidRDefault="00000000">
            <w:r>
              <w:t>300</w:t>
            </w:r>
          </w:p>
        </w:tc>
        <w:tc>
          <w:tcPr>
            <w:tcW w:w="2484" w:type="dxa"/>
          </w:tcPr>
          <w:p w14:paraId="4B26689C" w14:textId="77777777" w:rsidR="00346CCF" w:rsidRDefault="00000000">
            <w:r>
              <w:t>104</w:t>
            </w:r>
          </w:p>
        </w:tc>
        <w:tc>
          <w:tcPr>
            <w:tcW w:w="2484" w:type="dxa"/>
          </w:tcPr>
          <w:p w14:paraId="1B880403" w14:textId="77777777" w:rsidR="00346CCF" w:rsidRDefault="00000000">
            <w:r>
              <w:t>25.74%</w:t>
            </w:r>
          </w:p>
        </w:tc>
      </w:tr>
    </w:tbl>
    <w:p w14:paraId="69B6828A" w14:textId="77777777" w:rsidR="00346CCF" w:rsidRDefault="00000000">
      <w:pPr>
        <w:pStyle w:val="Heading2"/>
      </w:pPr>
      <w:r>
        <w:t>10.4 Age Statistics</w:t>
      </w:r>
    </w:p>
    <w:p w14:paraId="19BAE437" w14:textId="77777777" w:rsidR="00346CCF" w:rsidRDefault="00000000">
      <w:pPr>
        <w:spacing w:after="100"/>
      </w:pPr>
      <w:r>
        <w:t>Count: 780 | Mean: 29.60 | Standard deviation: 13.72 | Minimum: 0.42 | Median: 28.25 | Maximum: 80.00</w:t>
      </w:r>
    </w:p>
    <w:p w14:paraId="31D1E407" w14:textId="77777777" w:rsidR="00346CCF" w:rsidRDefault="00000000">
      <w:pPr>
        <w:pStyle w:val="Heading2"/>
      </w:pPr>
      <w:r>
        <w:t>10.5 Correlation Findings</w:t>
      </w:r>
    </w:p>
    <w:p w14:paraId="5C25B669" w14:textId="77777777" w:rsidR="00346CCF" w:rsidRDefault="00000000">
      <w:pPr>
        <w:spacing w:after="100"/>
      </w:pPr>
      <w:r>
        <w:t>Correlation with survival: pclass = -0.34, fare = 0.25, age = -0.08, sibsp = -0.04, and parch = 0.07. These values describe linear associations and do not establish causation.</w:t>
      </w:r>
    </w:p>
    <w:p w14:paraId="2DD3BA21" w14:textId="77777777" w:rsidR="00346CCF" w:rsidRDefault="00000000">
      <w:pPr>
        <w:pStyle w:val="Heading1"/>
      </w:pPr>
      <w:r>
        <w:t>11. Key Findings</w:t>
      </w:r>
    </w:p>
    <w:p w14:paraId="2E98519E" w14:textId="77777777" w:rsidR="00346CCF" w:rsidRDefault="00000000">
      <w:pPr>
        <w:pStyle w:val="ListBullet"/>
      </w:pPr>
      <w:r>
        <w:t>The final cleaned dataset contains 780 rows and 14 columns.</w:t>
      </w:r>
    </w:p>
    <w:p w14:paraId="247FD4C5" w14:textId="77777777" w:rsidR="00346CCF" w:rsidRDefault="00000000">
      <w:pPr>
        <w:pStyle w:val="ListBullet"/>
      </w:pPr>
      <w:r>
        <w:t>All missing values and duplicate records were successfully handled.</w:t>
      </w:r>
    </w:p>
    <w:p w14:paraId="57125026" w14:textId="77777777" w:rsidR="00346CCF" w:rsidRDefault="00000000">
      <w:pPr>
        <w:pStyle w:val="ListBullet"/>
      </w:pPr>
      <w:r>
        <w:t>Overall survival was 41.28%.</w:t>
      </w:r>
    </w:p>
    <w:p w14:paraId="74999FB0" w14:textId="77777777" w:rsidR="00346CCF" w:rsidRDefault="00000000">
      <w:pPr>
        <w:pStyle w:val="ListBullet"/>
      </w:pPr>
      <w:r>
        <w:t>Female passengers had a higher observed survival percentage than male passengers.</w:t>
      </w:r>
    </w:p>
    <w:p w14:paraId="449013A1" w14:textId="77777777" w:rsidR="00346CCF" w:rsidRDefault="00000000">
      <w:pPr>
        <w:pStyle w:val="ListBullet"/>
      </w:pPr>
      <w:r>
        <w:t>First-class passengers had a higher observed survival percentage than second- and third-class passengers.</w:t>
      </w:r>
    </w:p>
    <w:p w14:paraId="664DE885" w14:textId="77777777" w:rsidR="00346CCF" w:rsidRDefault="00000000">
      <w:pPr>
        <w:pStyle w:val="ListBullet"/>
      </w:pPr>
      <w:r>
        <w:t>The average passenger age was 29.60 years.</w:t>
      </w:r>
    </w:p>
    <w:p w14:paraId="55DE18C5" w14:textId="77777777" w:rsidR="00346CCF" w:rsidRDefault="00000000">
      <w:pPr>
        <w:pStyle w:val="ListBullet"/>
      </w:pPr>
      <w:r>
        <w:t>Passenger class showed a moderate negative correlation with survival, while fare showed a modest positive correlation.</w:t>
      </w:r>
    </w:p>
    <w:p w14:paraId="44693155" w14:textId="77777777" w:rsidR="00346CCF" w:rsidRDefault="00000000">
      <w:pPr>
        <w:pStyle w:val="Heading1"/>
      </w:pPr>
      <w:r>
        <w:t>12. Conclusion</w:t>
      </w:r>
    </w:p>
    <w:p w14:paraId="129655B6" w14:textId="77777777" w:rsidR="00346CCF" w:rsidRDefault="00000000">
      <w:pPr>
        <w:spacing w:after="100"/>
      </w:pPr>
      <w:r>
        <w:t>This project successfully demonstrated the complete process of data acquisition, cleaning, preprocessing, and exploratory data analysis using the Titanic dataset. Missing values and duplicate records were systematically handled. Age was imputed using the median, categorical missing values were filled using the mode, and the deck column was removed because a large proportion of its values were missing. The final dataset contained 780 rows and 14 columns with no missing or duplicate values. Statistical analysis and visualizations revealed patterns related to passenger survival, gender, passenger class, age, and fare.</w:t>
      </w:r>
    </w:p>
    <w:p w14:paraId="2C62D3B3" w14:textId="77777777" w:rsidR="00346CCF" w:rsidRDefault="00000000">
      <w:pPr>
        <w:pStyle w:val="Heading1"/>
      </w:pPr>
      <w:r>
        <w:lastRenderedPageBreak/>
        <w:t>13. Future Scope</w:t>
      </w:r>
    </w:p>
    <w:p w14:paraId="666056C9" w14:textId="77777777" w:rsidR="00346CCF" w:rsidRDefault="00000000">
      <w:pPr>
        <w:spacing w:after="100"/>
      </w:pPr>
      <w:r>
        <w:t>The analysis can be extended using machine learning classification algorithms such as Logistic Regression, Decision Tree, Random Forest, and Support Vector Machine. Feature engineering, cross-validation, model comparison, and evaluation using accuracy, precision, recall, F1-score, and ROC-AUC could also be performed.</w:t>
      </w:r>
    </w:p>
    <w:p w14:paraId="18EE5847" w14:textId="77777777" w:rsidR="00346CCF" w:rsidRDefault="00000000">
      <w:pPr>
        <w:pStyle w:val="Heading1"/>
      </w:pPr>
      <w:r>
        <w:t>14. Complete Python Code</w:t>
      </w:r>
    </w:p>
    <w:p w14:paraId="0ABD6DEB" w14:textId="77777777" w:rsidR="00346CCF" w:rsidRDefault="00000000">
      <w:r>
        <w:rPr>
          <w:rFonts w:ascii="Consolas" w:hAnsi="Consolas"/>
          <w:sz w:val="17"/>
        </w:rPr>
        <w:t># Data acquisition</w:t>
      </w:r>
      <w:r>
        <w:rPr>
          <w:rFonts w:ascii="Consolas" w:hAnsi="Consolas"/>
          <w:sz w:val="17"/>
        </w:rPr>
        <w:br/>
        <w:t>df = sns.load_dataset("titanic")</w:t>
      </w:r>
      <w:r>
        <w:rPr>
          <w:rFonts w:ascii="Consolas" w:hAnsi="Consolas"/>
          <w:sz w:val="17"/>
        </w:rPr>
        <w:br/>
      </w:r>
      <w:r>
        <w:rPr>
          <w:rFonts w:ascii="Consolas" w:hAnsi="Consolas"/>
          <w:sz w:val="17"/>
        </w:rPr>
        <w:br/>
        <w:t># Cleaning</w:t>
      </w:r>
      <w:r>
        <w:rPr>
          <w:rFonts w:ascii="Consolas" w:hAnsi="Consolas"/>
          <w:sz w:val="17"/>
        </w:rPr>
        <w:br/>
        <w:t>clean_df = df.copy()</w:t>
      </w:r>
      <w:r>
        <w:rPr>
          <w:rFonts w:ascii="Consolas" w:hAnsi="Consolas"/>
          <w:sz w:val="17"/>
        </w:rPr>
        <w:br/>
        <w:t>clean_df = clean_df.drop_duplicates()</w:t>
      </w:r>
      <w:r>
        <w:rPr>
          <w:rFonts w:ascii="Consolas" w:hAnsi="Consolas"/>
          <w:sz w:val="17"/>
        </w:rPr>
        <w:br/>
        <w:t>clean_df["age"] = clean_df["age"].fillna(clean_df["age"].median())</w:t>
      </w:r>
      <w:r>
        <w:rPr>
          <w:rFonts w:ascii="Consolas" w:hAnsi="Consolas"/>
          <w:sz w:val="17"/>
        </w:rPr>
        <w:br/>
        <w:t>clean_df["embarked"] = clean_df["embarked"].fillna(clean_df["embarked"].mode()[0])</w:t>
      </w:r>
      <w:r>
        <w:rPr>
          <w:rFonts w:ascii="Consolas" w:hAnsi="Consolas"/>
          <w:sz w:val="17"/>
        </w:rPr>
        <w:br/>
        <w:t>clean_df["embark_town"] = clean_df["embark_town"].fillna(clean_df["embark_town"].mode()[0])</w:t>
      </w:r>
      <w:r>
        <w:rPr>
          <w:rFonts w:ascii="Consolas" w:hAnsi="Consolas"/>
          <w:sz w:val="17"/>
        </w:rPr>
        <w:br/>
        <w:t>clean_df = clean_df.drop(columns=["deck"])</w:t>
      </w:r>
      <w:r>
        <w:rPr>
          <w:rFonts w:ascii="Consolas" w:hAnsi="Consolas"/>
          <w:sz w:val="17"/>
        </w:rPr>
        <w:br/>
        <w:t>clean_df = clean_df.drop_duplicates()</w:t>
      </w:r>
      <w:r>
        <w:rPr>
          <w:rFonts w:ascii="Consolas" w:hAnsi="Consolas"/>
          <w:sz w:val="17"/>
        </w:rPr>
        <w:br/>
      </w:r>
      <w:r>
        <w:rPr>
          <w:rFonts w:ascii="Consolas" w:hAnsi="Consolas"/>
          <w:sz w:val="17"/>
        </w:rPr>
        <w:br/>
        <w:t># Validation</w:t>
      </w:r>
      <w:r>
        <w:rPr>
          <w:rFonts w:ascii="Consolas" w:hAnsi="Consolas"/>
          <w:sz w:val="17"/>
        </w:rPr>
        <w:br/>
        <w:t>print(clean_df.shape)</w:t>
      </w:r>
      <w:r>
        <w:rPr>
          <w:rFonts w:ascii="Consolas" w:hAnsi="Consolas"/>
          <w:sz w:val="17"/>
        </w:rPr>
        <w:br/>
        <w:t>print(clean_df.isnull().sum().sum())</w:t>
      </w:r>
      <w:r>
        <w:rPr>
          <w:rFonts w:ascii="Consolas" w:hAnsi="Consolas"/>
          <w:sz w:val="17"/>
        </w:rPr>
        <w:br/>
        <w:t>print(clean_df.duplicated().sum())</w:t>
      </w:r>
      <w:r>
        <w:rPr>
          <w:rFonts w:ascii="Consolas" w:hAnsi="Consolas"/>
          <w:sz w:val="17"/>
        </w:rPr>
        <w:br/>
      </w:r>
      <w:r>
        <w:rPr>
          <w:rFonts w:ascii="Consolas" w:hAnsi="Consolas"/>
          <w:sz w:val="17"/>
        </w:rPr>
        <w:br/>
        <w:t># Example EDA</w:t>
      </w:r>
      <w:r>
        <w:rPr>
          <w:rFonts w:ascii="Consolas" w:hAnsi="Consolas"/>
          <w:sz w:val="17"/>
        </w:rPr>
        <w:br/>
        <w:t>print(clean_df["survived"].value_counts())</w:t>
      </w:r>
      <w:r>
        <w:rPr>
          <w:rFonts w:ascii="Consolas" w:hAnsi="Consolas"/>
          <w:sz w:val="17"/>
        </w:rPr>
        <w:br/>
        <w:t>print((clean_df["survived"].value_counts(normalize=True)*100).round(2))</w:t>
      </w:r>
      <w:r>
        <w:rPr>
          <w:rFonts w:ascii="Consolas" w:hAnsi="Consolas"/>
          <w:sz w:val="17"/>
        </w:rPr>
        <w:br/>
        <w:t>print(pd.crosstab(clean_df["sex"], clean_df["survived"]))</w:t>
      </w:r>
      <w:r>
        <w:rPr>
          <w:rFonts w:ascii="Consolas" w:hAnsi="Consolas"/>
          <w:sz w:val="17"/>
        </w:rPr>
        <w:br/>
        <w:t>print(pd.crosstab(clean_df["class"], clean_df["survived"]))</w:t>
      </w:r>
      <w:r>
        <w:rPr>
          <w:rFonts w:ascii="Consolas" w:hAnsi="Consolas"/>
          <w:sz w:val="17"/>
        </w:rPr>
        <w:br/>
        <w:t>print(clean_df["age"].describe().round(2))</w:t>
      </w:r>
      <w:r>
        <w:rPr>
          <w:rFonts w:ascii="Consolas" w:hAnsi="Consolas"/>
          <w:sz w:val="17"/>
        </w:rPr>
        <w:br/>
        <w:t>print(clean_df.select_dtypes(include="number").corr().round(2))</w:t>
      </w:r>
    </w:p>
    <w:sectPr w:rsidR="00346CC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04662">
    <w:abstractNumId w:val="8"/>
  </w:num>
  <w:num w:numId="2" w16cid:durableId="1527524627">
    <w:abstractNumId w:val="6"/>
  </w:num>
  <w:num w:numId="3" w16cid:durableId="1587298736">
    <w:abstractNumId w:val="5"/>
  </w:num>
  <w:num w:numId="4" w16cid:durableId="1056395536">
    <w:abstractNumId w:val="4"/>
  </w:num>
  <w:num w:numId="5" w16cid:durableId="1277565116">
    <w:abstractNumId w:val="7"/>
  </w:num>
  <w:num w:numId="6" w16cid:durableId="1762794750">
    <w:abstractNumId w:val="3"/>
  </w:num>
  <w:num w:numId="7" w16cid:durableId="1104494021">
    <w:abstractNumId w:val="2"/>
  </w:num>
  <w:num w:numId="8" w16cid:durableId="1448542679">
    <w:abstractNumId w:val="1"/>
  </w:num>
  <w:num w:numId="9" w16cid:durableId="62516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6D"/>
    <w:rsid w:val="00034616"/>
    <w:rsid w:val="0006063C"/>
    <w:rsid w:val="000B6A72"/>
    <w:rsid w:val="0015074B"/>
    <w:rsid w:val="0029639D"/>
    <w:rsid w:val="00326F90"/>
    <w:rsid w:val="00346C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7D528"/>
  <w14:defaultImageDpi w14:val="300"/>
  <w15:docId w15:val="{7F24272A-3E57-41C2-A29F-37B46BFD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SRIVANI</cp:lastModifiedBy>
  <cp:revision>2</cp:revision>
  <dcterms:created xsi:type="dcterms:W3CDTF">2013-12-23T23:15:00Z</dcterms:created>
  <dcterms:modified xsi:type="dcterms:W3CDTF">2026-09-28T11:22:00Z</dcterms:modified>
  <cp:category/>
</cp:coreProperties>
</file>