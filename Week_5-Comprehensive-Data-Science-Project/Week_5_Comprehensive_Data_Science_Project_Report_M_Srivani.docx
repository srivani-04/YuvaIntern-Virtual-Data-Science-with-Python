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AAFA" w14:textId="77777777" w:rsidR="00252926" w:rsidRDefault="00252926" w:rsidP="00252926">
      <w:pPr>
        <w:jc w:val="center"/>
        <w:rPr>
          <w:b/>
          <w:bCs/>
          <w:sz w:val="48"/>
          <w:szCs w:val="48"/>
        </w:rPr>
      </w:pPr>
    </w:p>
    <w:p w14:paraId="452C75E9" w14:textId="45E6F12A" w:rsidR="00252926" w:rsidRDefault="00252926" w:rsidP="00252926">
      <w:pPr>
        <w:jc w:val="center"/>
        <w:rPr>
          <w:b/>
          <w:bCs/>
          <w:sz w:val="48"/>
          <w:szCs w:val="48"/>
        </w:rPr>
      </w:pPr>
      <w:r w:rsidRPr="005C737C">
        <w:rPr>
          <w:b/>
          <w:bCs/>
          <w:sz w:val="48"/>
          <w:szCs w:val="48"/>
        </w:rPr>
        <w:t xml:space="preserve">WEEK </w:t>
      </w:r>
      <w:r>
        <w:rPr>
          <w:b/>
          <w:bCs/>
          <w:sz w:val="48"/>
          <w:szCs w:val="48"/>
        </w:rPr>
        <w:t>5</w:t>
      </w:r>
      <w:r w:rsidRPr="005C737C">
        <w:rPr>
          <w:b/>
          <w:bCs/>
          <w:sz w:val="48"/>
          <w:szCs w:val="48"/>
        </w:rPr>
        <w:t xml:space="preserve"> PROJECT REPORT</w:t>
      </w:r>
    </w:p>
    <w:p w14:paraId="23ABB5F1" w14:textId="23E76CF2" w:rsidR="001D26FA" w:rsidRPr="00252926" w:rsidRDefault="00252926" w:rsidP="00252926">
      <w:pPr>
        <w:jc w:val="center"/>
        <w:rPr>
          <w:b/>
          <w:bCs/>
          <w:sz w:val="44"/>
          <w:szCs w:val="44"/>
        </w:rPr>
      </w:pPr>
      <w:r w:rsidRPr="00252926">
        <w:rPr>
          <w:b/>
          <w:bCs/>
          <w:sz w:val="44"/>
          <w:szCs w:val="44"/>
        </w:rPr>
        <w:t>Comprehensive Data Science Project Reporting and Strategic Recommendations</w:t>
      </w:r>
    </w:p>
    <w:p w14:paraId="0D6FA9DB" w14:textId="77777777" w:rsidR="001D26FA" w:rsidRPr="00252926" w:rsidRDefault="00000000">
      <w:pPr>
        <w:jc w:val="center"/>
        <w:rPr>
          <w:sz w:val="32"/>
          <w:szCs w:val="32"/>
        </w:rPr>
      </w:pPr>
      <w:r w:rsidRPr="00252926">
        <w:rPr>
          <w:i/>
          <w:sz w:val="32"/>
          <w:szCs w:val="32"/>
        </w:rPr>
        <w:t>From Data Preparation to Machine Learning and Strategic Insights</w:t>
      </w:r>
    </w:p>
    <w:p w14:paraId="0FD3FF18" w14:textId="77777777" w:rsidR="001D26FA" w:rsidRDefault="001D26FA"/>
    <w:p w14:paraId="33AC65BC" w14:textId="3632B5F8" w:rsidR="001D26FA" w:rsidRPr="00252926" w:rsidRDefault="001D26FA" w:rsidP="00252926">
      <w:pPr>
        <w:rPr>
          <w:sz w:val="32"/>
          <w:szCs w:val="32"/>
        </w:rPr>
      </w:pPr>
    </w:p>
    <w:p w14:paraId="77C7AC0B" w14:textId="77777777" w:rsidR="001D26FA" w:rsidRDefault="001D26FA"/>
    <w:p w14:paraId="42201E87" w14:textId="77777777" w:rsidR="001D26FA" w:rsidRDefault="001D26FA"/>
    <w:p w14:paraId="653FF6AF" w14:textId="77777777" w:rsidR="001D26FA" w:rsidRPr="00252926" w:rsidRDefault="00000000">
      <w:pPr>
        <w:jc w:val="center"/>
        <w:rPr>
          <w:sz w:val="28"/>
          <w:szCs w:val="28"/>
        </w:rPr>
      </w:pPr>
      <w:r w:rsidRPr="00252926">
        <w:rPr>
          <w:b/>
          <w:sz w:val="28"/>
          <w:szCs w:val="28"/>
        </w:rPr>
        <w:t>Submitted by</w:t>
      </w:r>
      <w:r w:rsidRPr="00252926">
        <w:rPr>
          <w:b/>
          <w:sz w:val="28"/>
          <w:szCs w:val="28"/>
        </w:rPr>
        <w:br/>
      </w:r>
      <w:r w:rsidRPr="00252926">
        <w:rPr>
          <w:sz w:val="28"/>
          <w:szCs w:val="28"/>
        </w:rPr>
        <w:t>M. Srivani</w:t>
      </w:r>
    </w:p>
    <w:p w14:paraId="2BF7327C" w14:textId="77777777" w:rsidR="00252926" w:rsidRPr="00252926" w:rsidRDefault="00252926" w:rsidP="00252926">
      <w:pPr>
        <w:jc w:val="center"/>
        <w:rPr>
          <w:sz w:val="28"/>
          <w:szCs w:val="28"/>
        </w:rPr>
      </w:pPr>
      <w:r w:rsidRPr="00252926">
        <w:rPr>
          <w:b/>
          <w:sz w:val="28"/>
          <w:szCs w:val="28"/>
        </w:rPr>
        <w:t>Virtual Data Science with Python Apprentice Internship</w:t>
      </w:r>
    </w:p>
    <w:p w14:paraId="455882A2" w14:textId="77777777" w:rsidR="00252926" w:rsidRPr="00252926" w:rsidRDefault="00252926" w:rsidP="00252926">
      <w:pPr>
        <w:jc w:val="center"/>
        <w:rPr>
          <w:sz w:val="28"/>
          <w:szCs w:val="28"/>
        </w:rPr>
      </w:pPr>
      <w:r w:rsidRPr="00252926">
        <w:rPr>
          <w:sz w:val="28"/>
          <w:szCs w:val="28"/>
        </w:rPr>
        <w:t>Yuva Intern</w:t>
      </w:r>
    </w:p>
    <w:p w14:paraId="1405576A" w14:textId="77777777" w:rsidR="00252926" w:rsidRPr="00252926" w:rsidRDefault="00252926">
      <w:pPr>
        <w:jc w:val="center"/>
        <w:rPr>
          <w:sz w:val="28"/>
          <w:szCs w:val="28"/>
        </w:rPr>
      </w:pPr>
    </w:p>
    <w:p w14:paraId="61E78904" w14:textId="77777777" w:rsidR="001D26FA" w:rsidRDefault="00000000">
      <w:r>
        <w:br w:type="page"/>
      </w:r>
    </w:p>
    <w:p w14:paraId="0A803872" w14:textId="77777777" w:rsidR="001D26FA" w:rsidRPr="00252926" w:rsidRDefault="00000000">
      <w:pPr>
        <w:pStyle w:val="Heading1"/>
        <w:rPr>
          <w:sz w:val="32"/>
          <w:szCs w:val="32"/>
        </w:rPr>
      </w:pPr>
      <w:r w:rsidRPr="00252926">
        <w:rPr>
          <w:sz w:val="32"/>
          <w:szCs w:val="32"/>
        </w:rPr>
        <w:lastRenderedPageBreak/>
        <w:t>1. Executive Summary</w:t>
      </w:r>
    </w:p>
    <w:p w14:paraId="740226A8" w14:textId="77777777" w:rsidR="001D26FA" w:rsidRPr="00252926" w:rsidRDefault="00000000" w:rsidP="00252926">
      <w:pPr>
        <w:jc w:val="both"/>
        <w:rPr>
          <w:sz w:val="24"/>
          <w:szCs w:val="24"/>
        </w:rPr>
      </w:pPr>
      <w:r w:rsidRPr="00252926">
        <w:rPr>
          <w:sz w:val="24"/>
          <w:szCs w:val="24"/>
        </w:rPr>
        <w:t>This comprehensive report consolidates the major data science activities completed during the Virtual Data Science with Python Apprentice Internship. The work progressed through an end-to-end data science workflow: data acquisition and cleaning, exploratory data analysis, visualization and storytelling, statistical hypothesis testing, machine learning model development and evaluation, and finally strategic interpretation and recommendations.</w:t>
      </w:r>
    </w:p>
    <w:p w14:paraId="1191F28C" w14:textId="77777777" w:rsidR="001D26FA" w:rsidRPr="00252926" w:rsidRDefault="00000000" w:rsidP="00252926">
      <w:pPr>
        <w:jc w:val="both"/>
        <w:rPr>
          <w:sz w:val="24"/>
          <w:szCs w:val="24"/>
        </w:rPr>
      </w:pPr>
      <w:r w:rsidRPr="00252926">
        <w:rPr>
          <w:sz w:val="24"/>
          <w:szCs w:val="24"/>
        </w:rPr>
        <w:t>Week 1 focused on the Titanic dataset and demonstrated practical data preparation and exploratory analysis. Week 2 used the Netflix Movies and TV Shows dataset to develop visual storytelling skills. Week 3 analyzed retail sales data using Welch's two-sample t-test to investigate whether average sales differed between discounted and non-discounted orders. Week 4 developed a Logistic Regression model using the Breast Cancer Wisconsin Diagnostic Dataset and evaluated its classification performance.</w:t>
      </w:r>
    </w:p>
    <w:p w14:paraId="27128D8C" w14:textId="77777777" w:rsidR="001D26FA" w:rsidRPr="00252926" w:rsidRDefault="00000000" w:rsidP="00252926">
      <w:pPr>
        <w:jc w:val="both"/>
        <w:rPr>
          <w:sz w:val="24"/>
          <w:szCs w:val="24"/>
        </w:rPr>
      </w:pPr>
      <w:r w:rsidRPr="00252926">
        <w:rPr>
          <w:sz w:val="24"/>
          <w:szCs w:val="24"/>
        </w:rPr>
        <w:t>Together, these projects strengthened practical skills in Python, Pandas, NumPy, Matplotlib, Seaborn, and Scikit-learn. The report also translates analytical findings into responsible strategic recommendations while recognizing limitations and the need for further validation.</w:t>
      </w:r>
    </w:p>
    <w:p w14:paraId="0DCCFF8A" w14:textId="77777777" w:rsidR="001D26FA" w:rsidRPr="00252926" w:rsidRDefault="00000000" w:rsidP="00252926">
      <w:pPr>
        <w:pStyle w:val="Heading1"/>
        <w:jc w:val="both"/>
        <w:rPr>
          <w:sz w:val="32"/>
          <w:szCs w:val="32"/>
        </w:rPr>
      </w:pPr>
      <w:r w:rsidRPr="00252926">
        <w:rPr>
          <w:sz w:val="32"/>
          <w:szCs w:val="32"/>
        </w:rPr>
        <w:t>2. Introduction</w:t>
      </w:r>
    </w:p>
    <w:p w14:paraId="0C741625" w14:textId="77777777" w:rsidR="001D26FA" w:rsidRPr="00252926" w:rsidRDefault="00000000" w:rsidP="00252926">
      <w:pPr>
        <w:jc w:val="both"/>
        <w:rPr>
          <w:sz w:val="24"/>
          <w:szCs w:val="24"/>
        </w:rPr>
      </w:pPr>
      <w:r w:rsidRPr="00252926">
        <w:rPr>
          <w:sz w:val="24"/>
          <w:szCs w:val="24"/>
        </w:rPr>
        <w:t>Data science combines data preparation, statistical reasoning, visualization, and machine learning to transform raw information into meaningful insights. A reliable data science project begins with understanding and preparing the data, continues through exploratory and statistical analysis, and may use predictive models to support decision-making.</w:t>
      </w:r>
    </w:p>
    <w:p w14:paraId="5C824814" w14:textId="77777777" w:rsidR="001D26FA" w:rsidRDefault="00000000" w:rsidP="00252926">
      <w:pPr>
        <w:jc w:val="both"/>
        <w:rPr>
          <w:sz w:val="24"/>
          <w:szCs w:val="24"/>
        </w:rPr>
      </w:pPr>
      <w:r w:rsidRPr="00252926">
        <w:rPr>
          <w:sz w:val="24"/>
          <w:szCs w:val="24"/>
        </w:rPr>
        <w:t>The internship provided practical exposure to these stages through multiple datasets and analytical questions. Because different datasets were used across the weekly projects, the projects are presented as complementary demonstrations of the data science lifecycle rather than as one single dataset pipeline.</w:t>
      </w:r>
    </w:p>
    <w:p w14:paraId="26F78E52" w14:textId="44285D35" w:rsidR="00436349" w:rsidRPr="00436349" w:rsidRDefault="00436349" w:rsidP="00252926">
      <w:pPr>
        <w:jc w:val="both"/>
        <w:rPr>
          <w:sz w:val="24"/>
          <w:szCs w:val="24"/>
          <w:lang w:val="en-IN"/>
        </w:rPr>
      </w:pPr>
      <w:r w:rsidRPr="00436349">
        <w:rPr>
          <w:sz w:val="24"/>
          <w:szCs w:val="24"/>
          <w:lang w:val="en-IN"/>
        </w:rPr>
        <w:t>This final project demonstrates an end-to-end data science workflow, from data acquisition and preprocessing to visualization, statistical analysis, machine learning, evaluation, and strategic recommendations.</w:t>
      </w:r>
    </w:p>
    <w:p w14:paraId="0D1421C7" w14:textId="77777777" w:rsidR="001D26FA" w:rsidRPr="00252926" w:rsidRDefault="00000000" w:rsidP="00252926">
      <w:pPr>
        <w:pStyle w:val="Heading1"/>
        <w:jc w:val="both"/>
        <w:rPr>
          <w:sz w:val="32"/>
          <w:szCs w:val="32"/>
        </w:rPr>
      </w:pPr>
      <w:r w:rsidRPr="00252926">
        <w:rPr>
          <w:sz w:val="32"/>
          <w:szCs w:val="32"/>
        </w:rPr>
        <w:t>3. Objectives</w:t>
      </w:r>
    </w:p>
    <w:p w14:paraId="58608218" w14:textId="77777777" w:rsidR="001D26FA" w:rsidRPr="00252926" w:rsidRDefault="00000000" w:rsidP="00252926">
      <w:pPr>
        <w:pStyle w:val="ListBullet"/>
        <w:jc w:val="both"/>
        <w:rPr>
          <w:sz w:val="24"/>
          <w:szCs w:val="24"/>
        </w:rPr>
      </w:pPr>
      <w:r w:rsidRPr="00252926">
        <w:rPr>
          <w:sz w:val="24"/>
          <w:szCs w:val="24"/>
        </w:rPr>
        <w:t>Acquire, inspect, clean, and preprocess real-world datasets.</w:t>
      </w:r>
    </w:p>
    <w:p w14:paraId="096BB268" w14:textId="77777777" w:rsidR="001D26FA" w:rsidRPr="00252926" w:rsidRDefault="00000000" w:rsidP="00252926">
      <w:pPr>
        <w:pStyle w:val="ListBullet"/>
        <w:jc w:val="both"/>
        <w:rPr>
          <w:sz w:val="24"/>
          <w:szCs w:val="24"/>
        </w:rPr>
      </w:pPr>
      <w:r w:rsidRPr="00252926">
        <w:rPr>
          <w:sz w:val="24"/>
          <w:szCs w:val="24"/>
        </w:rPr>
        <w:t>Perform exploratory data analysis and identify meaningful patterns.</w:t>
      </w:r>
    </w:p>
    <w:p w14:paraId="03A7F18A" w14:textId="77777777" w:rsidR="001D26FA" w:rsidRPr="00252926" w:rsidRDefault="00000000" w:rsidP="00252926">
      <w:pPr>
        <w:pStyle w:val="ListBullet"/>
        <w:jc w:val="both"/>
        <w:rPr>
          <w:sz w:val="24"/>
          <w:szCs w:val="24"/>
        </w:rPr>
      </w:pPr>
      <w:r w:rsidRPr="00252926">
        <w:rPr>
          <w:sz w:val="24"/>
          <w:szCs w:val="24"/>
        </w:rPr>
        <w:t>Create effective visualizations and communicate findings clearly.</w:t>
      </w:r>
    </w:p>
    <w:p w14:paraId="5CE9DF9F" w14:textId="77777777" w:rsidR="001D26FA" w:rsidRPr="00252926" w:rsidRDefault="00000000" w:rsidP="00252926">
      <w:pPr>
        <w:pStyle w:val="ListBullet"/>
        <w:jc w:val="both"/>
        <w:rPr>
          <w:sz w:val="24"/>
          <w:szCs w:val="24"/>
        </w:rPr>
      </w:pPr>
      <w:r w:rsidRPr="00252926">
        <w:rPr>
          <w:sz w:val="24"/>
          <w:szCs w:val="24"/>
        </w:rPr>
        <w:t>Apply statistical hypothesis testing and interpret statistical evidence.</w:t>
      </w:r>
    </w:p>
    <w:p w14:paraId="1334C236" w14:textId="77777777" w:rsidR="001D26FA" w:rsidRPr="00252926" w:rsidRDefault="00000000" w:rsidP="00252926">
      <w:pPr>
        <w:pStyle w:val="ListBullet"/>
        <w:jc w:val="both"/>
        <w:rPr>
          <w:sz w:val="24"/>
          <w:szCs w:val="24"/>
        </w:rPr>
      </w:pPr>
      <w:r w:rsidRPr="00252926">
        <w:rPr>
          <w:sz w:val="24"/>
          <w:szCs w:val="24"/>
        </w:rPr>
        <w:t>Develop and evaluate a machine learning classification model.</w:t>
      </w:r>
    </w:p>
    <w:p w14:paraId="6A0B5739" w14:textId="77777777" w:rsidR="001D26FA" w:rsidRPr="00252926" w:rsidRDefault="00000000" w:rsidP="00252926">
      <w:pPr>
        <w:pStyle w:val="ListBullet"/>
        <w:jc w:val="both"/>
        <w:rPr>
          <w:sz w:val="24"/>
          <w:szCs w:val="24"/>
        </w:rPr>
      </w:pPr>
      <w:r w:rsidRPr="00252926">
        <w:rPr>
          <w:sz w:val="24"/>
          <w:szCs w:val="24"/>
        </w:rPr>
        <w:t>Translate analytical findings into responsible strategic recommendations.</w:t>
      </w:r>
    </w:p>
    <w:p w14:paraId="501E1C18" w14:textId="77777777" w:rsidR="001D26FA" w:rsidRPr="00252926" w:rsidRDefault="00000000" w:rsidP="00252926">
      <w:pPr>
        <w:pStyle w:val="ListBullet"/>
        <w:jc w:val="both"/>
        <w:rPr>
          <w:sz w:val="24"/>
          <w:szCs w:val="24"/>
        </w:rPr>
      </w:pPr>
      <w:r w:rsidRPr="00252926">
        <w:rPr>
          <w:sz w:val="24"/>
          <w:szCs w:val="24"/>
        </w:rPr>
        <w:lastRenderedPageBreak/>
        <w:t>Identify limitations and propose future improvements.</w:t>
      </w:r>
    </w:p>
    <w:p w14:paraId="2E289E42" w14:textId="77777777" w:rsidR="001D26FA" w:rsidRPr="00252926" w:rsidRDefault="00000000" w:rsidP="00252926">
      <w:pPr>
        <w:pStyle w:val="Heading1"/>
        <w:jc w:val="both"/>
        <w:rPr>
          <w:sz w:val="32"/>
          <w:szCs w:val="32"/>
        </w:rPr>
      </w:pPr>
      <w:r w:rsidRPr="00252926">
        <w:rPr>
          <w:sz w:val="32"/>
          <w:szCs w:val="32"/>
        </w:rPr>
        <w:t>4. Tools and Technologies</w:t>
      </w:r>
    </w:p>
    <w:tbl>
      <w:tblPr>
        <w:tblStyle w:val="TableGrid"/>
        <w:tblW w:w="0" w:type="auto"/>
        <w:tblLook w:val="04A0" w:firstRow="1" w:lastRow="0" w:firstColumn="1" w:lastColumn="0" w:noHBand="0" w:noVBand="1"/>
      </w:tblPr>
      <w:tblGrid>
        <w:gridCol w:w="4968"/>
        <w:gridCol w:w="4968"/>
      </w:tblGrid>
      <w:tr w:rsidR="001D26FA" w:rsidRPr="00252926" w14:paraId="4F83CB95" w14:textId="77777777">
        <w:tc>
          <w:tcPr>
            <w:tcW w:w="4968" w:type="dxa"/>
          </w:tcPr>
          <w:p w14:paraId="674C2623" w14:textId="77777777" w:rsidR="001D26FA" w:rsidRPr="00252926" w:rsidRDefault="00000000" w:rsidP="00252926">
            <w:pPr>
              <w:jc w:val="both"/>
              <w:rPr>
                <w:b/>
                <w:bCs/>
                <w:sz w:val="24"/>
                <w:szCs w:val="24"/>
              </w:rPr>
            </w:pPr>
            <w:r w:rsidRPr="00252926">
              <w:rPr>
                <w:b/>
                <w:bCs/>
                <w:sz w:val="24"/>
                <w:szCs w:val="24"/>
              </w:rPr>
              <w:t>Category</w:t>
            </w:r>
          </w:p>
        </w:tc>
        <w:tc>
          <w:tcPr>
            <w:tcW w:w="4968" w:type="dxa"/>
          </w:tcPr>
          <w:p w14:paraId="6F5FF696" w14:textId="77777777" w:rsidR="001D26FA" w:rsidRPr="00252926" w:rsidRDefault="00000000" w:rsidP="00252926">
            <w:pPr>
              <w:jc w:val="both"/>
              <w:rPr>
                <w:b/>
                <w:bCs/>
                <w:sz w:val="24"/>
                <w:szCs w:val="24"/>
              </w:rPr>
            </w:pPr>
            <w:r w:rsidRPr="00252926">
              <w:rPr>
                <w:b/>
                <w:bCs/>
                <w:sz w:val="24"/>
                <w:szCs w:val="24"/>
              </w:rPr>
              <w:t>Technologies</w:t>
            </w:r>
          </w:p>
        </w:tc>
      </w:tr>
      <w:tr w:rsidR="001D26FA" w:rsidRPr="00252926" w14:paraId="1696B398" w14:textId="77777777">
        <w:tc>
          <w:tcPr>
            <w:tcW w:w="4968" w:type="dxa"/>
          </w:tcPr>
          <w:p w14:paraId="0E25ECF9" w14:textId="77777777" w:rsidR="001D26FA" w:rsidRPr="00252926" w:rsidRDefault="00000000" w:rsidP="00252926">
            <w:pPr>
              <w:jc w:val="both"/>
              <w:rPr>
                <w:sz w:val="24"/>
                <w:szCs w:val="24"/>
              </w:rPr>
            </w:pPr>
            <w:r w:rsidRPr="00252926">
              <w:rPr>
                <w:sz w:val="24"/>
                <w:szCs w:val="24"/>
              </w:rPr>
              <w:t>Programming Language</w:t>
            </w:r>
          </w:p>
        </w:tc>
        <w:tc>
          <w:tcPr>
            <w:tcW w:w="4968" w:type="dxa"/>
          </w:tcPr>
          <w:p w14:paraId="6000B7C4" w14:textId="77777777" w:rsidR="001D26FA" w:rsidRPr="00252926" w:rsidRDefault="00000000" w:rsidP="00252926">
            <w:pPr>
              <w:jc w:val="both"/>
              <w:rPr>
                <w:sz w:val="24"/>
                <w:szCs w:val="24"/>
              </w:rPr>
            </w:pPr>
            <w:r w:rsidRPr="00252926">
              <w:rPr>
                <w:sz w:val="24"/>
                <w:szCs w:val="24"/>
              </w:rPr>
              <w:t>Python</w:t>
            </w:r>
          </w:p>
        </w:tc>
      </w:tr>
      <w:tr w:rsidR="001D26FA" w:rsidRPr="00252926" w14:paraId="590E7699" w14:textId="77777777">
        <w:tc>
          <w:tcPr>
            <w:tcW w:w="4968" w:type="dxa"/>
          </w:tcPr>
          <w:p w14:paraId="2E749C72" w14:textId="77777777" w:rsidR="001D26FA" w:rsidRPr="00252926" w:rsidRDefault="00000000" w:rsidP="00252926">
            <w:pPr>
              <w:jc w:val="both"/>
              <w:rPr>
                <w:sz w:val="24"/>
                <w:szCs w:val="24"/>
              </w:rPr>
            </w:pPr>
            <w:r w:rsidRPr="00252926">
              <w:rPr>
                <w:sz w:val="24"/>
                <w:szCs w:val="24"/>
              </w:rPr>
              <w:t>Data Processing</w:t>
            </w:r>
          </w:p>
        </w:tc>
        <w:tc>
          <w:tcPr>
            <w:tcW w:w="4968" w:type="dxa"/>
          </w:tcPr>
          <w:p w14:paraId="4AA28D2B" w14:textId="77777777" w:rsidR="001D26FA" w:rsidRPr="00252926" w:rsidRDefault="00000000" w:rsidP="00252926">
            <w:pPr>
              <w:jc w:val="both"/>
              <w:rPr>
                <w:sz w:val="24"/>
                <w:szCs w:val="24"/>
              </w:rPr>
            </w:pPr>
            <w:r w:rsidRPr="00252926">
              <w:rPr>
                <w:sz w:val="24"/>
                <w:szCs w:val="24"/>
              </w:rPr>
              <w:t>Pandas, NumPy</w:t>
            </w:r>
          </w:p>
        </w:tc>
      </w:tr>
      <w:tr w:rsidR="001D26FA" w:rsidRPr="00252926" w14:paraId="3E0E0C65" w14:textId="77777777">
        <w:tc>
          <w:tcPr>
            <w:tcW w:w="4968" w:type="dxa"/>
          </w:tcPr>
          <w:p w14:paraId="1AE8AC78" w14:textId="77777777" w:rsidR="001D26FA" w:rsidRPr="00252926" w:rsidRDefault="00000000" w:rsidP="00252926">
            <w:pPr>
              <w:jc w:val="both"/>
              <w:rPr>
                <w:sz w:val="24"/>
                <w:szCs w:val="24"/>
              </w:rPr>
            </w:pPr>
            <w:r w:rsidRPr="00252926">
              <w:rPr>
                <w:sz w:val="24"/>
                <w:szCs w:val="24"/>
              </w:rPr>
              <w:t>Visualization</w:t>
            </w:r>
          </w:p>
        </w:tc>
        <w:tc>
          <w:tcPr>
            <w:tcW w:w="4968" w:type="dxa"/>
          </w:tcPr>
          <w:p w14:paraId="6B2D25BF" w14:textId="77777777" w:rsidR="001D26FA" w:rsidRPr="00252926" w:rsidRDefault="00000000" w:rsidP="00252926">
            <w:pPr>
              <w:jc w:val="both"/>
              <w:rPr>
                <w:sz w:val="24"/>
                <w:szCs w:val="24"/>
              </w:rPr>
            </w:pPr>
            <w:r w:rsidRPr="00252926">
              <w:rPr>
                <w:sz w:val="24"/>
                <w:szCs w:val="24"/>
              </w:rPr>
              <w:t>Matplotlib, Seaborn</w:t>
            </w:r>
          </w:p>
        </w:tc>
      </w:tr>
      <w:tr w:rsidR="001D26FA" w:rsidRPr="00252926" w14:paraId="7F736515" w14:textId="77777777">
        <w:tc>
          <w:tcPr>
            <w:tcW w:w="4968" w:type="dxa"/>
          </w:tcPr>
          <w:p w14:paraId="3BFE49D8" w14:textId="77777777" w:rsidR="001D26FA" w:rsidRPr="00252926" w:rsidRDefault="00000000" w:rsidP="00252926">
            <w:pPr>
              <w:jc w:val="both"/>
              <w:rPr>
                <w:sz w:val="24"/>
                <w:szCs w:val="24"/>
              </w:rPr>
            </w:pPr>
            <w:r w:rsidRPr="00252926">
              <w:rPr>
                <w:sz w:val="24"/>
                <w:szCs w:val="24"/>
              </w:rPr>
              <w:t>Machine Learning</w:t>
            </w:r>
          </w:p>
        </w:tc>
        <w:tc>
          <w:tcPr>
            <w:tcW w:w="4968" w:type="dxa"/>
          </w:tcPr>
          <w:p w14:paraId="2563C46E" w14:textId="77777777" w:rsidR="001D26FA" w:rsidRPr="00252926" w:rsidRDefault="00000000" w:rsidP="00252926">
            <w:pPr>
              <w:jc w:val="both"/>
              <w:rPr>
                <w:sz w:val="24"/>
                <w:szCs w:val="24"/>
              </w:rPr>
            </w:pPr>
            <w:r w:rsidRPr="00252926">
              <w:rPr>
                <w:sz w:val="24"/>
                <w:szCs w:val="24"/>
              </w:rPr>
              <w:t>Scikit-learn</w:t>
            </w:r>
          </w:p>
        </w:tc>
      </w:tr>
      <w:tr w:rsidR="001D26FA" w:rsidRPr="00252926" w14:paraId="76FC913F" w14:textId="77777777">
        <w:tc>
          <w:tcPr>
            <w:tcW w:w="4968" w:type="dxa"/>
          </w:tcPr>
          <w:p w14:paraId="08F9CE85" w14:textId="77777777" w:rsidR="001D26FA" w:rsidRPr="00252926" w:rsidRDefault="00000000" w:rsidP="00252926">
            <w:pPr>
              <w:jc w:val="both"/>
              <w:rPr>
                <w:sz w:val="24"/>
                <w:szCs w:val="24"/>
              </w:rPr>
            </w:pPr>
            <w:r w:rsidRPr="00252926">
              <w:rPr>
                <w:sz w:val="24"/>
                <w:szCs w:val="24"/>
              </w:rPr>
              <w:t>Development Environment</w:t>
            </w:r>
          </w:p>
        </w:tc>
        <w:tc>
          <w:tcPr>
            <w:tcW w:w="4968" w:type="dxa"/>
          </w:tcPr>
          <w:p w14:paraId="72746967" w14:textId="77777777" w:rsidR="001D26FA" w:rsidRPr="00252926" w:rsidRDefault="00000000" w:rsidP="00252926">
            <w:pPr>
              <w:jc w:val="both"/>
              <w:rPr>
                <w:sz w:val="24"/>
                <w:szCs w:val="24"/>
              </w:rPr>
            </w:pPr>
            <w:r w:rsidRPr="00252926">
              <w:rPr>
                <w:sz w:val="24"/>
                <w:szCs w:val="24"/>
              </w:rPr>
              <w:t>Jupyter Notebook / Google Colab</w:t>
            </w:r>
          </w:p>
        </w:tc>
      </w:tr>
      <w:tr w:rsidR="001D26FA" w:rsidRPr="00252926" w14:paraId="386AF53C" w14:textId="77777777">
        <w:tc>
          <w:tcPr>
            <w:tcW w:w="4968" w:type="dxa"/>
          </w:tcPr>
          <w:p w14:paraId="525D0F67" w14:textId="77777777" w:rsidR="001D26FA" w:rsidRPr="00252926" w:rsidRDefault="00000000" w:rsidP="00252926">
            <w:pPr>
              <w:jc w:val="both"/>
              <w:rPr>
                <w:sz w:val="24"/>
                <w:szCs w:val="24"/>
              </w:rPr>
            </w:pPr>
            <w:r w:rsidRPr="00252926">
              <w:rPr>
                <w:sz w:val="24"/>
                <w:szCs w:val="24"/>
              </w:rPr>
              <w:t>Datasets</w:t>
            </w:r>
          </w:p>
        </w:tc>
        <w:tc>
          <w:tcPr>
            <w:tcW w:w="4968" w:type="dxa"/>
          </w:tcPr>
          <w:p w14:paraId="5724C373" w14:textId="77777777" w:rsidR="001D26FA" w:rsidRPr="00252926" w:rsidRDefault="00000000" w:rsidP="00252926">
            <w:pPr>
              <w:jc w:val="both"/>
              <w:rPr>
                <w:sz w:val="24"/>
                <w:szCs w:val="24"/>
              </w:rPr>
            </w:pPr>
            <w:r w:rsidRPr="00252926">
              <w:rPr>
                <w:sz w:val="24"/>
                <w:szCs w:val="24"/>
              </w:rPr>
              <w:t>Titanic, Netflix Movies and TV Shows, Retail Sales, Breast Cancer Wisconsin Diagnostic</w:t>
            </w:r>
          </w:p>
        </w:tc>
      </w:tr>
    </w:tbl>
    <w:p w14:paraId="7A4ECC32" w14:textId="77777777" w:rsidR="001D26FA" w:rsidRPr="00DC029D" w:rsidRDefault="00000000" w:rsidP="00252926">
      <w:pPr>
        <w:pStyle w:val="Heading1"/>
        <w:jc w:val="both"/>
        <w:rPr>
          <w:sz w:val="32"/>
          <w:szCs w:val="32"/>
        </w:rPr>
      </w:pPr>
      <w:r w:rsidRPr="00DC029D">
        <w:rPr>
          <w:sz w:val="32"/>
          <w:szCs w:val="32"/>
        </w:rPr>
        <w:t>5. Week 1 – Data Acquisition, Cleaning, and Exploratory Data Analysis</w:t>
      </w:r>
    </w:p>
    <w:p w14:paraId="3BFC8C5B" w14:textId="77777777" w:rsidR="001D26FA" w:rsidRPr="00DC029D" w:rsidRDefault="00000000" w:rsidP="00252926">
      <w:pPr>
        <w:pStyle w:val="Heading2"/>
        <w:jc w:val="both"/>
        <w:rPr>
          <w:sz w:val="28"/>
          <w:szCs w:val="28"/>
        </w:rPr>
      </w:pPr>
      <w:r w:rsidRPr="00DC029D">
        <w:rPr>
          <w:sz w:val="28"/>
          <w:szCs w:val="28"/>
        </w:rPr>
        <w:t>5.1 Project Overview</w:t>
      </w:r>
    </w:p>
    <w:p w14:paraId="62A15201" w14:textId="77777777" w:rsidR="001D26FA" w:rsidRPr="00252926" w:rsidRDefault="00000000" w:rsidP="00252926">
      <w:pPr>
        <w:jc w:val="both"/>
        <w:rPr>
          <w:sz w:val="24"/>
          <w:szCs w:val="24"/>
        </w:rPr>
      </w:pPr>
      <w:r w:rsidRPr="00252926">
        <w:rPr>
          <w:sz w:val="24"/>
          <w:szCs w:val="24"/>
        </w:rPr>
        <w:t>The Week 1 project, titled “Data Acquisition, Cleaning, and Exploratory Data Analysis of the Titanic Dataset,” focused on understanding the essential data preparation workflow used in a data science project.</w:t>
      </w:r>
    </w:p>
    <w:p w14:paraId="61D3CD1F" w14:textId="77777777" w:rsidR="001D26FA" w:rsidRPr="00DC029D" w:rsidRDefault="00000000" w:rsidP="00252926">
      <w:pPr>
        <w:pStyle w:val="Heading2"/>
        <w:jc w:val="both"/>
        <w:rPr>
          <w:sz w:val="28"/>
          <w:szCs w:val="28"/>
        </w:rPr>
      </w:pPr>
      <w:r w:rsidRPr="00DC029D">
        <w:rPr>
          <w:sz w:val="28"/>
          <w:szCs w:val="28"/>
        </w:rPr>
        <w:t>5.2 Data Preparation</w:t>
      </w:r>
    </w:p>
    <w:p w14:paraId="1AA07F0E" w14:textId="44C6781A" w:rsidR="00436349" w:rsidRPr="00252926" w:rsidRDefault="00000000" w:rsidP="0010649F">
      <w:pPr>
        <w:jc w:val="both"/>
        <w:rPr>
          <w:sz w:val="24"/>
          <w:szCs w:val="24"/>
        </w:rPr>
      </w:pPr>
      <w:r w:rsidRPr="00252926">
        <w:rPr>
          <w:sz w:val="24"/>
          <w:szCs w:val="24"/>
        </w:rPr>
        <w:t>The Titanic dataset was acquired using Python and the Seaborn library. The original dataset contained 891 records and 15 columns. The dataset was inspected for structure, dimensions, column names, data types, missing values, duplicate records, and statistical characteristics.</w:t>
      </w:r>
    </w:p>
    <w:p w14:paraId="2EECD570" w14:textId="77777777" w:rsidR="001D26FA" w:rsidRPr="00252926" w:rsidRDefault="00000000" w:rsidP="00252926">
      <w:pPr>
        <w:pStyle w:val="ListBullet"/>
        <w:jc w:val="both"/>
        <w:rPr>
          <w:sz w:val="24"/>
          <w:szCs w:val="24"/>
        </w:rPr>
      </w:pPr>
      <w:r w:rsidRPr="00252926">
        <w:rPr>
          <w:sz w:val="24"/>
          <w:szCs w:val="24"/>
        </w:rPr>
        <w:t>Duplicate records were identified and removed.</w:t>
      </w:r>
    </w:p>
    <w:p w14:paraId="4EC50686" w14:textId="77777777" w:rsidR="001D26FA" w:rsidRPr="00252926" w:rsidRDefault="00000000" w:rsidP="00252926">
      <w:pPr>
        <w:pStyle w:val="ListBullet"/>
        <w:jc w:val="both"/>
        <w:rPr>
          <w:sz w:val="24"/>
          <w:szCs w:val="24"/>
        </w:rPr>
      </w:pPr>
      <w:r w:rsidRPr="00252926">
        <w:rPr>
          <w:sz w:val="24"/>
          <w:szCs w:val="24"/>
        </w:rPr>
        <w:t>Missing Age values were handled using median imputation.</w:t>
      </w:r>
    </w:p>
    <w:p w14:paraId="77981E8A" w14:textId="77777777" w:rsidR="001D26FA" w:rsidRPr="00252926" w:rsidRDefault="00000000" w:rsidP="00252926">
      <w:pPr>
        <w:pStyle w:val="ListBullet"/>
        <w:jc w:val="both"/>
        <w:rPr>
          <w:sz w:val="24"/>
          <w:szCs w:val="24"/>
        </w:rPr>
      </w:pPr>
      <w:r w:rsidRPr="00252926">
        <w:rPr>
          <w:sz w:val="24"/>
          <w:szCs w:val="24"/>
        </w:rPr>
        <w:t>Missing values in Embarked and Embark_town were handled using the mode.</w:t>
      </w:r>
    </w:p>
    <w:p w14:paraId="21D88880" w14:textId="77777777" w:rsidR="001D26FA" w:rsidRDefault="00000000" w:rsidP="00252926">
      <w:pPr>
        <w:pStyle w:val="ListBullet"/>
        <w:jc w:val="both"/>
        <w:rPr>
          <w:sz w:val="24"/>
          <w:szCs w:val="24"/>
        </w:rPr>
      </w:pPr>
      <w:r w:rsidRPr="00252926">
        <w:rPr>
          <w:sz w:val="24"/>
          <w:szCs w:val="24"/>
        </w:rPr>
        <w:t>The Deck column was removed because a large proportion of its values were missing.</w:t>
      </w:r>
    </w:p>
    <w:p w14:paraId="1F227E43" w14:textId="77777777" w:rsidR="0010649F" w:rsidRDefault="0010649F" w:rsidP="0010649F">
      <w:pPr>
        <w:pStyle w:val="ListBullet"/>
        <w:numPr>
          <w:ilvl w:val="0"/>
          <w:numId w:val="0"/>
        </w:numPr>
        <w:jc w:val="both"/>
        <w:rPr>
          <w:sz w:val="24"/>
          <w:szCs w:val="24"/>
        </w:rPr>
      </w:pPr>
    </w:p>
    <w:p w14:paraId="1B349137" w14:textId="0C7FD531" w:rsidR="0010649F" w:rsidRPr="005E1F0B" w:rsidRDefault="0010649F" w:rsidP="0010649F">
      <w:pPr>
        <w:pStyle w:val="ListBullet"/>
        <w:numPr>
          <w:ilvl w:val="0"/>
          <w:numId w:val="0"/>
        </w:numPr>
        <w:jc w:val="both"/>
        <w:rPr>
          <w:b/>
          <w:bCs/>
          <w:sz w:val="28"/>
          <w:szCs w:val="28"/>
        </w:rPr>
      </w:pPr>
      <w:r w:rsidRPr="005E1F0B">
        <w:rPr>
          <w:b/>
          <w:bCs/>
          <w:sz w:val="28"/>
          <w:szCs w:val="28"/>
        </w:rPr>
        <w:t>Code Snippet – Data Acquisition, Cleaning, and Validation</w:t>
      </w:r>
    </w:p>
    <w:p w14:paraId="15E98B2E" w14:textId="77777777" w:rsidR="0010649F" w:rsidRPr="0010649F" w:rsidRDefault="0010649F" w:rsidP="0010649F">
      <w:pPr>
        <w:pStyle w:val="ListBullet"/>
        <w:numPr>
          <w:ilvl w:val="0"/>
          <w:numId w:val="0"/>
        </w:numPr>
        <w:rPr>
          <w:sz w:val="24"/>
          <w:szCs w:val="24"/>
        </w:rPr>
      </w:pPr>
      <w:r w:rsidRPr="0010649F">
        <w:rPr>
          <w:sz w:val="24"/>
          <w:szCs w:val="24"/>
        </w:rPr>
        <w:t># Data acquisition</w:t>
      </w:r>
    </w:p>
    <w:p w14:paraId="3B8D23A0" w14:textId="77777777" w:rsidR="0010649F" w:rsidRPr="0010649F" w:rsidRDefault="0010649F" w:rsidP="0010649F">
      <w:pPr>
        <w:pStyle w:val="ListBullet"/>
        <w:numPr>
          <w:ilvl w:val="0"/>
          <w:numId w:val="0"/>
        </w:numPr>
        <w:rPr>
          <w:sz w:val="24"/>
          <w:szCs w:val="24"/>
        </w:rPr>
      </w:pPr>
      <w:r w:rsidRPr="0010649F">
        <w:rPr>
          <w:sz w:val="24"/>
          <w:szCs w:val="24"/>
        </w:rPr>
        <w:t>df = sns.load_dataset("titanic")</w:t>
      </w:r>
    </w:p>
    <w:p w14:paraId="309C88A4" w14:textId="77777777" w:rsidR="0010649F" w:rsidRPr="0010649F" w:rsidRDefault="0010649F" w:rsidP="0010649F">
      <w:pPr>
        <w:pStyle w:val="ListBullet"/>
        <w:numPr>
          <w:ilvl w:val="0"/>
          <w:numId w:val="0"/>
        </w:numPr>
        <w:rPr>
          <w:sz w:val="24"/>
          <w:szCs w:val="24"/>
        </w:rPr>
      </w:pPr>
    </w:p>
    <w:p w14:paraId="0032DB6A" w14:textId="77777777" w:rsidR="0010649F" w:rsidRPr="0010649F" w:rsidRDefault="0010649F" w:rsidP="0010649F">
      <w:pPr>
        <w:pStyle w:val="ListBullet"/>
        <w:numPr>
          <w:ilvl w:val="0"/>
          <w:numId w:val="0"/>
        </w:numPr>
        <w:rPr>
          <w:sz w:val="24"/>
          <w:szCs w:val="24"/>
        </w:rPr>
      </w:pPr>
      <w:r w:rsidRPr="0010649F">
        <w:rPr>
          <w:sz w:val="24"/>
          <w:szCs w:val="24"/>
        </w:rPr>
        <w:t># Cleaning</w:t>
      </w:r>
    </w:p>
    <w:p w14:paraId="3A183133" w14:textId="77777777" w:rsidR="0010649F" w:rsidRPr="0010649F" w:rsidRDefault="0010649F" w:rsidP="0010649F">
      <w:pPr>
        <w:pStyle w:val="ListBullet"/>
        <w:numPr>
          <w:ilvl w:val="0"/>
          <w:numId w:val="0"/>
        </w:numPr>
        <w:rPr>
          <w:sz w:val="24"/>
          <w:szCs w:val="24"/>
        </w:rPr>
      </w:pPr>
      <w:r w:rsidRPr="0010649F">
        <w:rPr>
          <w:sz w:val="24"/>
          <w:szCs w:val="24"/>
        </w:rPr>
        <w:t>clean_df = df.copy()</w:t>
      </w:r>
    </w:p>
    <w:p w14:paraId="4D243424" w14:textId="77777777" w:rsidR="0010649F" w:rsidRPr="0010649F" w:rsidRDefault="0010649F" w:rsidP="0010649F">
      <w:pPr>
        <w:pStyle w:val="ListBullet"/>
        <w:numPr>
          <w:ilvl w:val="0"/>
          <w:numId w:val="0"/>
        </w:numPr>
        <w:rPr>
          <w:sz w:val="24"/>
          <w:szCs w:val="24"/>
        </w:rPr>
      </w:pPr>
      <w:r w:rsidRPr="0010649F">
        <w:rPr>
          <w:sz w:val="24"/>
          <w:szCs w:val="24"/>
        </w:rPr>
        <w:t>clean_df = clean_df.drop_duplicates()</w:t>
      </w:r>
    </w:p>
    <w:p w14:paraId="00F11D4D" w14:textId="77777777" w:rsidR="0010649F" w:rsidRPr="0010649F" w:rsidRDefault="0010649F" w:rsidP="0010649F">
      <w:pPr>
        <w:pStyle w:val="ListBullet"/>
        <w:numPr>
          <w:ilvl w:val="0"/>
          <w:numId w:val="0"/>
        </w:numPr>
        <w:rPr>
          <w:sz w:val="24"/>
          <w:szCs w:val="24"/>
        </w:rPr>
      </w:pPr>
      <w:r w:rsidRPr="0010649F">
        <w:rPr>
          <w:sz w:val="24"/>
          <w:szCs w:val="24"/>
        </w:rPr>
        <w:t>clean_df["age"] = clean_df["age"].fillna(clean_df["age"].median())</w:t>
      </w:r>
    </w:p>
    <w:p w14:paraId="3CFDCCBE" w14:textId="77777777" w:rsidR="0010649F" w:rsidRPr="0010649F" w:rsidRDefault="0010649F" w:rsidP="0010649F">
      <w:pPr>
        <w:pStyle w:val="ListBullet"/>
        <w:numPr>
          <w:ilvl w:val="0"/>
          <w:numId w:val="0"/>
        </w:numPr>
        <w:rPr>
          <w:sz w:val="24"/>
          <w:szCs w:val="24"/>
        </w:rPr>
      </w:pPr>
      <w:r w:rsidRPr="0010649F">
        <w:rPr>
          <w:sz w:val="24"/>
          <w:szCs w:val="24"/>
        </w:rPr>
        <w:t>clean_df["embarked"] = clean_df["embarked"].fillna(clean_df["embarked"].mode()[0])</w:t>
      </w:r>
    </w:p>
    <w:p w14:paraId="6FA47096" w14:textId="77777777" w:rsidR="0010649F" w:rsidRPr="0010649F" w:rsidRDefault="0010649F" w:rsidP="0010649F">
      <w:pPr>
        <w:pStyle w:val="ListBullet"/>
        <w:numPr>
          <w:ilvl w:val="0"/>
          <w:numId w:val="0"/>
        </w:numPr>
        <w:rPr>
          <w:sz w:val="24"/>
          <w:szCs w:val="24"/>
        </w:rPr>
      </w:pPr>
      <w:r w:rsidRPr="0010649F">
        <w:rPr>
          <w:sz w:val="24"/>
          <w:szCs w:val="24"/>
        </w:rPr>
        <w:t>clean_df["embark_town"] = clean_df["embark_town"].fillna(clean_df["embark_town"].mode()[0])</w:t>
      </w:r>
    </w:p>
    <w:p w14:paraId="12800E73" w14:textId="77777777" w:rsidR="0010649F" w:rsidRPr="0010649F" w:rsidRDefault="0010649F" w:rsidP="0010649F">
      <w:pPr>
        <w:pStyle w:val="ListBullet"/>
        <w:numPr>
          <w:ilvl w:val="0"/>
          <w:numId w:val="0"/>
        </w:numPr>
        <w:rPr>
          <w:sz w:val="24"/>
          <w:szCs w:val="24"/>
        </w:rPr>
      </w:pPr>
      <w:r w:rsidRPr="0010649F">
        <w:rPr>
          <w:sz w:val="24"/>
          <w:szCs w:val="24"/>
        </w:rPr>
        <w:t>clean_df = clean_df.drop(columns=["deck"])</w:t>
      </w:r>
    </w:p>
    <w:p w14:paraId="55B7113E" w14:textId="77777777" w:rsidR="0010649F" w:rsidRPr="0010649F" w:rsidRDefault="0010649F" w:rsidP="0010649F">
      <w:pPr>
        <w:pStyle w:val="ListBullet"/>
        <w:numPr>
          <w:ilvl w:val="0"/>
          <w:numId w:val="0"/>
        </w:numPr>
        <w:rPr>
          <w:sz w:val="24"/>
          <w:szCs w:val="24"/>
        </w:rPr>
      </w:pPr>
      <w:r w:rsidRPr="0010649F">
        <w:rPr>
          <w:sz w:val="24"/>
          <w:szCs w:val="24"/>
        </w:rPr>
        <w:lastRenderedPageBreak/>
        <w:t>clean_df = clean_df.drop_duplicates()</w:t>
      </w:r>
    </w:p>
    <w:p w14:paraId="6B1D4B97" w14:textId="77777777" w:rsidR="0010649F" w:rsidRPr="0010649F" w:rsidRDefault="0010649F" w:rsidP="0010649F">
      <w:pPr>
        <w:pStyle w:val="ListBullet"/>
        <w:numPr>
          <w:ilvl w:val="0"/>
          <w:numId w:val="0"/>
        </w:numPr>
        <w:rPr>
          <w:sz w:val="24"/>
          <w:szCs w:val="24"/>
        </w:rPr>
      </w:pPr>
    </w:p>
    <w:p w14:paraId="5DE9D86A" w14:textId="77777777" w:rsidR="0010649F" w:rsidRPr="0010649F" w:rsidRDefault="0010649F" w:rsidP="0010649F">
      <w:pPr>
        <w:pStyle w:val="ListBullet"/>
        <w:numPr>
          <w:ilvl w:val="0"/>
          <w:numId w:val="0"/>
        </w:numPr>
        <w:rPr>
          <w:sz w:val="24"/>
          <w:szCs w:val="24"/>
        </w:rPr>
      </w:pPr>
      <w:r w:rsidRPr="0010649F">
        <w:rPr>
          <w:sz w:val="24"/>
          <w:szCs w:val="24"/>
        </w:rPr>
        <w:t># Validation</w:t>
      </w:r>
    </w:p>
    <w:p w14:paraId="6F203E62" w14:textId="77777777" w:rsidR="0010649F" w:rsidRPr="0010649F" w:rsidRDefault="0010649F" w:rsidP="0010649F">
      <w:pPr>
        <w:pStyle w:val="ListBullet"/>
        <w:numPr>
          <w:ilvl w:val="0"/>
          <w:numId w:val="0"/>
        </w:numPr>
        <w:rPr>
          <w:sz w:val="24"/>
          <w:szCs w:val="24"/>
        </w:rPr>
      </w:pPr>
      <w:r w:rsidRPr="0010649F">
        <w:rPr>
          <w:sz w:val="24"/>
          <w:szCs w:val="24"/>
        </w:rPr>
        <w:t>print(clean_df.shape)</w:t>
      </w:r>
    </w:p>
    <w:p w14:paraId="43063AAD" w14:textId="77777777" w:rsidR="0010649F" w:rsidRPr="0010649F" w:rsidRDefault="0010649F" w:rsidP="0010649F">
      <w:pPr>
        <w:pStyle w:val="ListBullet"/>
        <w:numPr>
          <w:ilvl w:val="0"/>
          <w:numId w:val="0"/>
        </w:numPr>
        <w:rPr>
          <w:sz w:val="24"/>
          <w:szCs w:val="24"/>
        </w:rPr>
      </w:pPr>
      <w:r w:rsidRPr="0010649F">
        <w:rPr>
          <w:sz w:val="24"/>
          <w:szCs w:val="24"/>
        </w:rPr>
        <w:t>print(clean_df.isnull().sum().sum())</w:t>
      </w:r>
    </w:p>
    <w:p w14:paraId="3FC84161" w14:textId="6105C91A" w:rsidR="0010649F" w:rsidRPr="0010649F" w:rsidRDefault="0010649F" w:rsidP="0010649F">
      <w:pPr>
        <w:pStyle w:val="ListBullet"/>
        <w:numPr>
          <w:ilvl w:val="0"/>
          <w:numId w:val="0"/>
        </w:numPr>
        <w:rPr>
          <w:sz w:val="24"/>
          <w:szCs w:val="24"/>
        </w:rPr>
      </w:pPr>
      <w:r w:rsidRPr="0010649F">
        <w:rPr>
          <w:sz w:val="24"/>
          <w:szCs w:val="24"/>
        </w:rPr>
        <w:t>print(clean_df.duplicated().sum())</w:t>
      </w:r>
    </w:p>
    <w:p w14:paraId="6AB29F11" w14:textId="77777777" w:rsidR="0010649F" w:rsidRPr="00252926" w:rsidRDefault="0010649F" w:rsidP="0010649F">
      <w:pPr>
        <w:pStyle w:val="ListBullet"/>
        <w:numPr>
          <w:ilvl w:val="0"/>
          <w:numId w:val="0"/>
        </w:numPr>
        <w:ind w:left="360"/>
        <w:jc w:val="both"/>
        <w:rPr>
          <w:sz w:val="24"/>
          <w:szCs w:val="24"/>
        </w:rPr>
      </w:pPr>
    </w:p>
    <w:p w14:paraId="0AF94D6D" w14:textId="77777777" w:rsidR="001D26FA" w:rsidRPr="00DC029D" w:rsidRDefault="00000000" w:rsidP="00252926">
      <w:pPr>
        <w:pStyle w:val="Heading2"/>
        <w:jc w:val="both"/>
        <w:rPr>
          <w:sz w:val="28"/>
          <w:szCs w:val="28"/>
        </w:rPr>
      </w:pPr>
      <w:r w:rsidRPr="00DC029D">
        <w:rPr>
          <w:sz w:val="28"/>
          <w:szCs w:val="28"/>
        </w:rPr>
        <w:t>5.3 Final Dataset and EDA</w:t>
      </w:r>
    </w:p>
    <w:p w14:paraId="70925F6D" w14:textId="2ACFE367" w:rsidR="002B6E79" w:rsidRPr="002B6E79" w:rsidRDefault="00000000" w:rsidP="00252926">
      <w:pPr>
        <w:jc w:val="both"/>
        <w:rPr>
          <w:sz w:val="24"/>
          <w:szCs w:val="24"/>
        </w:rPr>
      </w:pPr>
      <w:r w:rsidRPr="00252926">
        <w:rPr>
          <w:sz w:val="24"/>
          <w:szCs w:val="24"/>
        </w:rPr>
        <w:t>After preprocessing and validation, the cleaned dataset contained 780 rows and 14 columns with no missing values or duplicate records. Exploratory analysis used summary statistics and visualizations including survival counts, age distribution, survival by gender, survival by passenger class, and a correlation heatmap.</w:t>
      </w:r>
    </w:p>
    <w:p w14:paraId="3C6D652B" w14:textId="5BCCAE2A" w:rsidR="002B6E79" w:rsidRDefault="002B6E79" w:rsidP="00252926">
      <w:pPr>
        <w:jc w:val="both"/>
        <w:rPr>
          <w:b/>
          <w:bCs/>
          <w:sz w:val="24"/>
          <w:szCs w:val="24"/>
        </w:rPr>
      </w:pPr>
      <w:r>
        <w:rPr>
          <w:b/>
          <w:bCs/>
          <w:noProof/>
          <w:sz w:val="24"/>
          <w:szCs w:val="24"/>
        </w:rPr>
        <w:drawing>
          <wp:inline distT="0" distB="0" distL="0" distR="0" wp14:anchorId="564257F3" wp14:editId="5981F58B">
            <wp:extent cx="6050280" cy="4296576"/>
            <wp:effectExtent l="0" t="0" r="7620" b="8890"/>
            <wp:docPr id="63827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76135" name="Picture 638276135"/>
                    <pic:cNvPicPr/>
                  </pic:nvPicPr>
                  <pic:blipFill>
                    <a:blip r:embed="rId8"/>
                    <a:stretch>
                      <a:fillRect/>
                    </a:stretch>
                  </pic:blipFill>
                  <pic:spPr>
                    <a:xfrm>
                      <a:off x="0" y="0"/>
                      <a:ext cx="6114607" cy="4342258"/>
                    </a:xfrm>
                    <a:prstGeom prst="rect">
                      <a:avLst/>
                    </a:prstGeom>
                  </pic:spPr>
                </pic:pic>
              </a:graphicData>
            </a:graphic>
          </wp:inline>
        </w:drawing>
      </w:r>
    </w:p>
    <w:p w14:paraId="1B2EBF39" w14:textId="494CE768" w:rsidR="002B6E79" w:rsidRDefault="002B6E79" w:rsidP="002B6E79">
      <w:pPr>
        <w:jc w:val="center"/>
        <w:rPr>
          <w:b/>
          <w:bCs/>
          <w:sz w:val="24"/>
          <w:szCs w:val="24"/>
        </w:rPr>
      </w:pPr>
      <w:r w:rsidRPr="002B6E79">
        <w:rPr>
          <w:b/>
          <w:bCs/>
          <w:sz w:val="24"/>
          <w:szCs w:val="24"/>
        </w:rPr>
        <w:t>Figure 1: Survival Count Distribution</w:t>
      </w:r>
    </w:p>
    <w:p w14:paraId="2C6321C8" w14:textId="5918C837" w:rsidR="002B6E79" w:rsidRDefault="002B6E79" w:rsidP="002B6E79">
      <w:pPr>
        <w:jc w:val="both"/>
        <w:rPr>
          <w:b/>
          <w:bCs/>
          <w:sz w:val="24"/>
          <w:szCs w:val="24"/>
        </w:rPr>
      </w:pPr>
      <w:r w:rsidRPr="002B6E79">
        <w:rPr>
          <w:sz w:val="24"/>
          <w:szCs w:val="24"/>
        </w:rPr>
        <w:t>The visualization shows the number of passengers who survived compared with those who did not survive</w:t>
      </w:r>
      <w:r w:rsidRPr="002B6E79">
        <w:rPr>
          <w:b/>
          <w:bCs/>
          <w:sz w:val="24"/>
          <w:szCs w:val="24"/>
        </w:rPr>
        <w:t>.</w:t>
      </w:r>
    </w:p>
    <w:p w14:paraId="1C891FD0" w14:textId="435F5763" w:rsidR="002B6E79" w:rsidRDefault="002B6E79" w:rsidP="002B6E79">
      <w:pPr>
        <w:jc w:val="both"/>
        <w:rPr>
          <w:b/>
          <w:bCs/>
          <w:sz w:val="24"/>
          <w:szCs w:val="24"/>
        </w:rPr>
      </w:pPr>
      <w:r>
        <w:rPr>
          <w:b/>
          <w:bCs/>
          <w:noProof/>
          <w:sz w:val="24"/>
          <w:szCs w:val="24"/>
        </w:rPr>
        <w:lastRenderedPageBreak/>
        <w:drawing>
          <wp:inline distT="0" distB="0" distL="0" distR="0" wp14:anchorId="3BA85BE3" wp14:editId="0320C9E8">
            <wp:extent cx="6179820" cy="3192780"/>
            <wp:effectExtent l="0" t="0" r="0" b="7620"/>
            <wp:docPr id="456724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24385" name="Picture 456724385"/>
                    <pic:cNvPicPr/>
                  </pic:nvPicPr>
                  <pic:blipFill>
                    <a:blip r:embed="rId9"/>
                    <a:stretch>
                      <a:fillRect/>
                    </a:stretch>
                  </pic:blipFill>
                  <pic:spPr>
                    <a:xfrm>
                      <a:off x="0" y="0"/>
                      <a:ext cx="6222273" cy="3214713"/>
                    </a:xfrm>
                    <a:prstGeom prst="rect">
                      <a:avLst/>
                    </a:prstGeom>
                  </pic:spPr>
                </pic:pic>
              </a:graphicData>
            </a:graphic>
          </wp:inline>
        </w:drawing>
      </w:r>
    </w:p>
    <w:p w14:paraId="02D21303" w14:textId="101745DD" w:rsidR="002B6E79" w:rsidRDefault="002B6E79" w:rsidP="002B6E79">
      <w:pPr>
        <w:jc w:val="center"/>
        <w:rPr>
          <w:b/>
          <w:bCs/>
          <w:sz w:val="24"/>
          <w:szCs w:val="24"/>
        </w:rPr>
      </w:pPr>
      <w:r w:rsidRPr="002B6E79">
        <w:rPr>
          <w:b/>
          <w:bCs/>
          <w:sz w:val="24"/>
          <w:szCs w:val="24"/>
        </w:rPr>
        <w:t>Figure 2: Survival Distribution by Gender</w:t>
      </w:r>
    </w:p>
    <w:p w14:paraId="4C611035" w14:textId="79EE8E6F" w:rsidR="002B6E79" w:rsidRDefault="002B6E79" w:rsidP="002B6E79">
      <w:pPr>
        <w:jc w:val="both"/>
        <w:rPr>
          <w:sz w:val="24"/>
          <w:szCs w:val="24"/>
        </w:rPr>
      </w:pPr>
      <w:r w:rsidRPr="002B6E79">
        <w:rPr>
          <w:sz w:val="24"/>
          <w:szCs w:val="24"/>
        </w:rPr>
        <w:t>The visualization indicates a noticeable difference in survival outcomes between male and female passengers.</w:t>
      </w:r>
    </w:p>
    <w:p w14:paraId="0B8B429E" w14:textId="7DCCBCFD" w:rsidR="002B6E79" w:rsidRDefault="002B6E79" w:rsidP="002B6E79">
      <w:pPr>
        <w:jc w:val="both"/>
        <w:rPr>
          <w:sz w:val="24"/>
          <w:szCs w:val="24"/>
        </w:rPr>
      </w:pPr>
      <w:r>
        <w:rPr>
          <w:noProof/>
          <w:sz w:val="24"/>
          <w:szCs w:val="24"/>
        </w:rPr>
        <w:drawing>
          <wp:inline distT="0" distB="0" distL="0" distR="0" wp14:anchorId="327B366A" wp14:editId="67C9025F">
            <wp:extent cx="6309360" cy="3477260"/>
            <wp:effectExtent l="0" t="0" r="0" b="8890"/>
            <wp:docPr id="1515397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7537" name="Picture 1515397537"/>
                    <pic:cNvPicPr/>
                  </pic:nvPicPr>
                  <pic:blipFill>
                    <a:blip r:embed="rId10"/>
                    <a:stretch>
                      <a:fillRect/>
                    </a:stretch>
                  </pic:blipFill>
                  <pic:spPr>
                    <a:xfrm>
                      <a:off x="0" y="0"/>
                      <a:ext cx="6424584" cy="3540763"/>
                    </a:xfrm>
                    <a:prstGeom prst="rect">
                      <a:avLst/>
                    </a:prstGeom>
                  </pic:spPr>
                </pic:pic>
              </a:graphicData>
            </a:graphic>
          </wp:inline>
        </w:drawing>
      </w:r>
    </w:p>
    <w:p w14:paraId="11A0D50E" w14:textId="274FC8F1" w:rsidR="002B6E79" w:rsidRDefault="002B6E79" w:rsidP="002B6E79">
      <w:pPr>
        <w:jc w:val="center"/>
        <w:rPr>
          <w:b/>
          <w:bCs/>
          <w:sz w:val="24"/>
          <w:szCs w:val="24"/>
        </w:rPr>
      </w:pPr>
      <w:r w:rsidRPr="002B6E79">
        <w:rPr>
          <w:b/>
          <w:bCs/>
          <w:sz w:val="24"/>
          <w:szCs w:val="24"/>
        </w:rPr>
        <w:t>Figure 3: Survival Distribution by Passenger Class</w:t>
      </w:r>
    </w:p>
    <w:p w14:paraId="77681181" w14:textId="1FE90864" w:rsidR="002B6E79" w:rsidRDefault="002B6E79" w:rsidP="003425FA">
      <w:pPr>
        <w:jc w:val="both"/>
        <w:rPr>
          <w:sz w:val="24"/>
          <w:szCs w:val="24"/>
        </w:rPr>
      </w:pPr>
      <w:r w:rsidRPr="002B6E79">
        <w:rPr>
          <w:sz w:val="24"/>
          <w:szCs w:val="24"/>
        </w:rPr>
        <w:t>The visualization shows differences in survival outcomes across passenger classes.</w:t>
      </w:r>
    </w:p>
    <w:p w14:paraId="560E657C" w14:textId="77777777" w:rsidR="00B72C6A" w:rsidRDefault="00B72C6A" w:rsidP="002B6E79">
      <w:pPr>
        <w:jc w:val="both"/>
        <w:rPr>
          <w:sz w:val="24"/>
          <w:szCs w:val="24"/>
        </w:rPr>
      </w:pPr>
    </w:p>
    <w:p w14:paraId="2D47B394" w14:textId="7E9623A5" w:rsidR="00B72C6A" w:rsidRDefault="00B72C6A" w:rsidP="002B6E79">
      <w:pPr>
        <w:jc w:val="both"/>
        <w:rPr>
          <w:sz w:val="24"/>
          <w:szCs w:val="24"/>
        </w:rPr>
      </w:pPr>
      <w:r>
        <w:rPr>
          <w:noProof/>
          <w:sz w:val="24"/>
          <w:szCs w:val="24"/>
        </w:rPr>
        <w:lastRenderedPageBreak/>
        <w:drawing>
          <wp:inline distT="0" distB="0" distL="0" distR="0" wp14:anchorId="60E27231" wp14:editId="44684F7C">
            <wp:extent cx="5867400" cy="3002280"/>
            <wp:effectExtent l="0" t="0" r="0" b="7620"/>
            <wp:docPr id="222123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23365" name="Picture 222123365"/>
                    <pic:cNvPicPr/>
                  </pic:nvPicPr>
                  <pic:blipFill>
                    <a:blip r:embed="rId11"/>
                    <a:stretch>
                      <a:fillRect/>
                    </a:stretch>
                  </pic:blipFill>
                  <pic:spPr>
                    <a:xfrm>
                      <a:off x="0" y="0"/>
                      <a:ext cx="5925467" cy="3031992"/>
                    </a:xfrm>
                    <a:prstGeom prst="rect">
                      <a:avLst/>
                    </a:prstGeom>
                  </pic:spPr>
                </pic:pic>
              </a:graphicData>
            </a:graphic>
          </wp:inline>
        </w:drawing>
      </w:r>
    </w:p>
    <w:p w14:paraId="22746052" w14:textId="4BCBB92A" w:rsidR="00B72C6A" w:rsidRDefault="00B72C6A" w:rsidP="00B72C6A">
      <w:pPr>
        <w:tabs>
          <w:tab w:val="left" w:pos="684"/>
          <w:tab w:val="center" w:pos="4968"/>
        </w:tabs>
        <w:rPr>
          <w:b/>
          <w:bCs/>
          <w:sz w:val="24"/>
          <w:szCs w:val="24"/>
        </w:rPr>
      </w:pPr>
      <w:r>
        <w:rPr>
          <w:b/>
          <w:bCs/>
          <w:sz w:val="24"/>
          <w:szCs w:val="24"/>
        </w:rPr>
        <w:tab/>
      </w:r>
      <w:r>
        <w:rPr>
          <w:b/>
          <w:bCs/>
          <w:sz w:val="24"/>
          <w:szCs w:val="24"/>
        </w:rPr>
        <w:tab/>
      </w:r>
      <w:r w:rsidRPr="00B72C6A">
        <w:rPr>
          <w:b/>
          <w:bCs/>
          <w:sz w:val="24"/>
          <w:szCs w:val="24"/>
        </w:rPr>
        <w:t>Figure 4: Age Distribution of Titanic Passengers</w:t>
      </w:r>
    </w:p>
    <w:p w14:paraId="78F4742B" w14:textId="3EB36D9A" w:rsidR="00B72C6A" w:rsidRDefault="00B72C6A" w:rsidP="00B72C6A">
      <w:pPr>
        <w:tabs>
          <w:tab w:val="left" w:pos="684"/>
          <w:tab w:val="center" w:pos="4968"/>
        </w:tabs>
        <w:rPr>
          <w:sz w:val="24"/>
          <w:szCs w:val="24"/>
        </w:rPr>
      </w:pPr>
      <w:r w:rsidRPr="00B72C6A">
        <w:rPr>
          <w:sz w:val="24"/>
          <w:szCs w:val="24"/>
        </w:rPr>
        <w:t>The age distribution visualization shows the distribution of passenger ages in the Titanic dataset. It helps identify the most common age ranges and the overall spread of passenger ages.</w:t>
      </w:r>
    </w:p>
    <w:p w14:paraId="0B9D751D" w14:textId="22E2C86D" w:rsidR="002B6E79" w:rsidRDefault="002B6E79" w:rsidP="002B6E79">
      <w:pPr>
        <w:jc w:val="both"/>
        <w:rPr>
          <w:sz w:val="24"/>
          <w:szCs w:val="24"/>
        </w:rPr>
      </w:pPr>
      <w:r>
        <w:rPr>
          <w:noProof/>
          <w:sz w:val="24"/>
          <w:szCs w:val="24"/>
        </w:rPr>
        <w:drawing>
          <wp:inline distT="0" distB="0" distL="0" distR="0" wp14:anchorId="712FBB30" wp14:editId="293B9A7C">
            <wp:extent cx="6004560" cy="3683000"/>
            <wp:effectExtent l="0" t="0" r="0" b="0"/>
            <wp:docPr id="1616597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7254" name="Picture 1616597254"/>
                    <pic:cNvPicPr/>
                  </pic:nvPicPr>
                  <pic:blipFill>
                    <a:blip r:embed="rId12"/>
                    <a:stretch>
                      <a:fillRect/>
                    </a:stretch>
                  </pic:blipFill>
                  <pic:spPr>
                    <a:xfrm>
                      <a:off x="0" y="0"/>
                      <a:ext cx="6043519" cy="3706896"/>
                    </a:xfrm>
                    <a:prstGeom prst="rect">
                      <a:avLst/>
                    </a:prstGeom>
                  </pic:spPr>
                </pic:pic>
              </a:graphicData>
            </a:graphic>
          </wp:inline>
        </w:drawing>
      </w:r>
    </w:p>
    <w:p w14:paraId="4C4F217E" w14:textId="0FDE9B2F" w:rsidR="0044347D" w:rsidRPr="00B72C6A" w:rsidRDefault="002B6E79" w:rsidP="00B72C6A">
      <w:pPr>
        <w:jc w:val="center"/>
        <w:rPr>
          <w:b/>
          <w:bCs/>
          <w:sz w:val="24"/>
          <w:szCs w:val="24"/>
        </w:rPr>
      </w:pPr>
      <w:r w:rsidRPr="002B6E79">
        <w:rPr>
          <w:b/>
          <w:bCs/>
          <w:sz w:val="24"/>
          <w:szCs w:val="24"/>
        </w:rPr>
        <w:t>Figure 4: Correlation Heatmap of Numerical Variables</w:t>
      </w:r>
    </w:p>
    <w:p w14:paraId="65A91B0D" w14:textId="77777777" w:rsidR="00B72C6A" w:rsidRDefault="002B6E79" w:rsidP="003425FA">
      <w:pPr>
        <w:jc w:val="both"/>
        <w:rPr>
          <w:b/>
          <w:bCs/>
          <w:sz w:val="28"/>
          <w:szCs w:val="28"/>
        </w:rPr>
      </w:pPr>
      <w:r w:rsidRPr="002B6E79">
        <w:rPr>
          <w:sz w:val="24"/>
          <w:szCs w:val="24"/>
        </w:rPr>
        <w:t>The correlation heatmap illustrates the relationships among numerical variables in the dataset and helps identify variables that show stronger or weaker linear associations</w:t>
      </w:r>
      <w:r w:rsidRPr="002B6E79">
        <w:rPr>
          <w:b/>
          <w:bCs/>
          <w:sz w:val="24"/>
          <w:szCs w:val="24"/>
        </w:rPr>
        <w:t>.</w:t>
      </w:r>
      <w:r w:rsidR="00B72C6A" w:rsidRPr="00B72C6A">
        <w:rPr>
          <w:b/>
          <w:bCs/>
          <w:sz w:val="28"/>
          <w:szCs w:val="28"/>
        </w:rPr>
        <w:t xml:space="preserve"> </w:t>
      </w:r>
    </w:p>
    <w:p w14:paraId="232A54BD" w14:textId="424AECA3" w:rsidR="00490048" w:rsidRPr="005E1F0B" w:rsidRDefault="00490048" w:rsidP="005E1F0B">
      <w:pPr>
        <w:jc w:val="both"/>
        <w:rPr>
          <w:sz w:val="24"/>
          <w:szCs w:val="24"/>
        </w:rPr>
      </w:pPr>
      <w:r w:rsidRPr="003425FA">
        <w:rPr>
          <w:b/>
          <w:bCs/>
          <w:sz w:val="24"/>
          <w:szCs w:val="24"/>
        </w:rPr>
        <w:lastRenderedPageBreak/>
        <w:t>Key finding</w:t>
      </w:r>
      <w:r w:rsidRPr="00252926">
        <w:rPr>
          <w:sz w:val="24"/>
          <w:szCs w:val="24"/>
        </w:rPr>
        <w:t>: Observable differences in survival were associated with gender and passenger class, while the correlation analysis helped identify relationships among numerical variables.</w:t>
      </w:r>
    </w:p>
    <w:p w14:paraId="155C1726" w14:textId="1FC1A458" w:rsidR="00B72C6A" w:rsidRPr="00BC4A98" w:rsidRDefault="003B5FFA" w:rsidP="00B72C6A">
      <w:pPr>
        <w:rPr>
          <w:b/>
          <w:bCs/>
          <w:color w:val="0070C0"/>
          <w:sz w:val="28"/>
          <w:szCs w:val="28"/>
        </w:rPr>
      </w:pPr>
      <w:r w:rsidRPr="00BC4A98">
        <w:rPr>
          <w:b/>
          <w:bCs/>
          <w:color w:val="0070C0"/>
          <w:sz w:val="28"/>
          <w:szCs w:val="28"/>
        </w:rPr>
        <w:t>5.4 EDA Visualization Code</w:t>
      </w:r>
    </w:p>
    <w:p w14:paraId="6A16A8A2" w14:textId="7E2DD77A" w:rsidR="002B6E79" w:rsidRDefault="00333BA3" w:rsidP="003425FA">
      <w:pPr>
        <w:spacing w:after="0"/>
        <w:jc w:val="both"/>
        <w:rPr>
          <w:b/>
          <w:bCs/>
          <w:sz w:val="24"/>
          <w:szCs w:val="24"/>
        </w:rPr>
      </w:pPr>
      <w:r w:rsidRPr="00333BA3">
        <w:rPr>
          <w:b/>
          <w:bCs/>
          <w:sz w:val="24"/>
          <w:szCs w:val="24"/>
        </w:rPr>
        <w:t>Code Snippet 1: Survival Count Visualization</w:t>
      </w:r>
    </w:p>
    <w:p w14:paraId="53EDA594" w14:textId="77777777" w:rsidR="00333BA3" w:rsidRPr="00333BA3" w:rsidRDefault="00333BA3" w:rsidP="003425FA">
      <w:pPr>
        <w:spacing w:after="0"/>
        <w:jc w:val="both"/>
        <w:rPr>
          <w:sz w:val="24"/>
          <w:szCs w:val="24"/>
        </w:rPr>
      </w:pPr>
      <w:r w:rsidRPr="00333BA3">
        <w:rPr>
          <w:sz w:val="24"/>
          <w:szCs w:val="24"/>
        </w:rPr>
        <w:t># Survival count</w:t>
      </w:r>
    </w:p>
    <w:p w14:paraId="2012442B" w14:textId="2FFD69FB" w:rsidR="00333BA3" w:rsidRPr="00333BA3" w:rsidRDefault="00333BA3" w:rsidP="003425FA">
      <w:pPr>
        <w:spacing w:after="0" w:line="240" w:lineRule="auto"/>
        <w:jc w:val="both"/>
        <w:rPr>
          <w:sz w:val="24"/>
          <w:szCs w:val="24"/>
        </w:rPr>
      </w:pPr>
      <w:r w:rsidRPr="00333BA3">
        <w:rPr>
          <w:sz w:val="24"/>
          <w:szCs w:val="24"/>
        </w:rPr>
        <w:t>plt.figure(figsize=(7, 5))</w:t>
      </w:r>
    </w:p>
    <w:p w14:paraId="324A4082" w14:textId="27D78D7D" w:rsidR="00333BA3" w:rsidRPr="00333BA3" w:rsidRDefault="00333BA3" w:rsidP="003425FA">
      <w:pPr>
        <w:spacing w:after="0" w:line="240" w:lineRule="auto"/>
        <w:jc w:val="both"/>
        <w:rPr>
          <w:sz w:val="24"/>
          <w:szCs w:val="24"/>
        </w:rPr>
      </w:pPr>
      <w:r w:rsidRPr="00333BA3">
        <w:rPr>
          <w:sz w:val="24"/>
          <w:szCs w:val="24"/>
        </w:rPr>
        <w:t>sns.countplot(data=clean_df, x="survived")</w:t>
      </w:r>
    </w:p>
    <w:p w14:paraId="65999729" w14:textId="77777777" w:rsidR="00333BA3" w:rsidRPr="00333BA3" w:rsidRDefault="00333BA3" w:rsidP="003425FA">
      <w:pPr>
        <w:spacing w:after="0" w:line="240" w:lineRule="auto"/>
        <w:jc w:val="both"/>
        <w:rPr>
          <w:sz w:val="24"/>
          <w:szCs w:val="24"/>
        </w:rPr>
      </w:pPr>
      <w:r w:rsidRPr="00333BA3">
        <w:rPr>
          <w:sz w:val="24"/>
          <w:szCs w:val="24"/>
        </w:rPr>
        <w:t>plt.title("Survival Count")</w:t>
      </w:r>
    </w:p>
    <w:p w14:paraId="5048FB3A" w14:textId="77777777" w:rsidR="00333BA3" w:rsidRPr="00333BA3" w:rsidRDefault="00333BA3" w:rsidP="003425FA">
      <w:pPr>
        <w:spacing w:after="0" w:line="240" w:lineRule="auto"/>
        <w:jc w:val="both"/>
        <w:rPr>
          <w:sz w:val="24"/>
          <w:szCs w:val="24"/>
        </w:rPr>
      </w:pPr>
      <w:r w:rsidRPr="00333BA3">
        <w:rPr>
          <w:sz w:val="24"/>
          <w:szCs w:val="24"/>
        </w:rPr>
        <w:t>plt.xlabel("Survived")</w:t>
      </w:r>
    </w:p>
    <w:p w14:paraId="53FE329C" w14:textId="135BBCF2" w:rsidR="00333BA3" w:rsidRPr="00333BA3" w:rsidRDefault="00333BA3" w:rsidP="003425FA">
      <w:pPr>
        <w:spacing w:after="0" w:line="240" w:lineRule="auto"/>
        <w:jc w:val="both"/>
        <w:rPr>
          <w:sz w:val="24"/>
          <w:szCs w:val="24"/>
        </w:rPr>
      </w:pPr>
      <w:r w:rsidRPr="00333BA3">
        <w:rPr>
          <w:sz w:val="24"/>
          <w:szCs w:val="24"/>
        </w:rPr>
        <w:t>plt.ylabel("Number of Passengers")</w:t>
      </w:r>
    </w:p>
    <w:p w14:paraId="59E866E8" w14:textId="77777777" w:rsidR="00333BA3" w:rsidRPr="00333BA3" w:rsidRDefault="00333BA3" w:rsidP="003425FA">
      <w:pPr>
        <w:spacing w:after="0" w:line="240" w:lineRule="auto"/>
        <w:jc w:val="both"/>
        <w:rPr>
          <w:sz w:val="24"/>
          <w:szCs w:val="24"/>
        </w:rPr>
      </w:pPr>
      <w:r w:rsidRPr="00333BA3">
        <w:rPr>
          <w:sz w:val="24"/>
          <w:szCs w:val="24"/>
        </w:rPr>
        <w:t>plt.tight_layout()</w:t>
      </w:r>
    </w:p>
    <w:p w14:paraId="08874949" w14:textId="43C0C320" w:rsidR="00333BA3" w:rsidRDefault="00333BA3" w:rsidP="003425FA">
      <w:pPr>
        <w:spacing w:after="0" w:line="240" w:lineRule="auto"/>
        <w:jc w:val="both"/>
        <w:rPr>
          <w:sz w:val="24"/>
          <w:szCs w:val="24"/>
        </w:rPr>
      </w:pPr>
      <w:r w:rsidRPr="00333BA3">
        <w:rPr>
          <w:sz w:val="24"/>
          <w:szCs w:val="24"/>
        </w:rPr>
        <w:t>plt.show()</w:t>
      </w:r>
    </w:p>
    <w:p w14:paraId="70653061" w14:textId="77777777" w:rsidR="003425FA" w:rsidRDefault="003425FA" w:rsidP="003425FA">
      <w:pPr>
        <w:spacing w:after="0" w:line="240" w:lineRule="auto"/>
        <w:jc w:val="both"/>
        <w:rPr>
          <w:sz w:val="24"/>
          <w:szCs w:val="24"/>
        </w:rPr>
      </w:pPr>
    </w:p>
    <w:p w14:paraId="1E4C49F1" w14:textId="77777777" w:rsidR="00333BA3" w:rsidRPr="003425FA" w:rsidRDefault="00333BA3" w:rsidP="003425FA">
      <w:pPr>
        <w:spacing w:after="0" w:line="240" w:lineRule="auto"/>
        <w:jc w:val="both"/>
        <w:rPr>
          <w:b/>
          <w:bCs/>
          <w:i/>
          <w:iCs/>
          <w:sz w:val="24"/>
          <w:szCs w:val="24"/>
          <w:lang w:val="en-IN"/>
        </w:rPr>
      </w:pPr>
      <w:r w:rsidRPr="003425FA">
        <w:rPr>
          <w:b/>
          <w:bCs/>
          <w:i/>
          <w:iCs/>
          <w:sz w:val="24"/>
          <w:szCs w:val="24"/>
          <w:lang w:val="en-IN"/>
        </w:rPr>
        <w:t>Code Snippet 2: Age Distribution Visualization</w:t>
      </w:r>
    </w:p>
    <w:p w14:paraId="44262C29" w14:textId="77777777" w:rsidR="00333BA3" w:rsidRPr="00333BA3" w:rsidRDefault="00333BA3" w:rsidP="003425FA">
      <w:pPr>
        <w:spacing w:after="0" w:line="240" w:lineRule="auto"/>
        <w:jc w:val="both"/>
        <w:rPr>
          <w:sz w:val="24"/>
          <w:szCs w:val="24"/>
          <w:lang w:val="en-IN"/>
        </w:rPr>
      </w:pPr>
      <w:r w:rsidRPr="00333BA3">
        <w:rPr>
          <w:sz w:val="24"/>
          <w:szCs w:val="24"/>
          <w:lang w:val="en-IN"/>
        </w:rPr>
        <w:t># Age distribution</w:t>
      </w:r>
    </w:p>
    <w:p w14:paraId="47884C59" w14:textId="316DA1E2" w:rsidR="00333BA3" w:rsidRPr="00333BA3" w:rsidRDefault="00333BA3" w:rsidP="003425FA">
      <w:pPr>
        <w:spacing w:after="0" w:line="240" w:lineRule="auto"/>
        <w:jc w:val="both"/>
        <w:rPr>
          <w:sz w:val="24"/>
          <w:szCs w:val="24"/>
          <w:lang w:val="en-IN"/>
        </w:rPr>
      </w:pPr>
      <w:r w:rsidRPr="00333BA3">
        <w:rPr>
          <w:sz w:val="24"/>
          <w:szCs w:val="24"/>
          <w:lang w:val="en-IN"/>
        </w:rPr>
        <w:t>plt.figure(figsize=(8, 5))</w:t>
      </w:r>
    </w:p>
    <w:p w14:paraId="54B9C6F3" w14:textId="1CF6BCCB" w:rsidR="00333BA3" w:rsidRPr="00333BA3" w:rsidRDefault="00333BA3" w:rsidP="003425FA">
      <w:pPr>
        <w:spacing w:after="0" w:line="240" w:lineRule="auto"/>
        <w:jc w:val="both"/>
        <w:rPr>
          <w:sz w:val="24"/>
          <w:szCs w:val="24"/>
          <w:lang w:val="en-IN"/>
        </w:rPr>
      </w:pPr>
      <w:proofErr w:type="spellStart"/>
      <w:r w:rsidRPr="00333BA3">
        <w:rPr>
          <w:sz w:val="24"/>
          <w:szCs w:val="24"/>
          <w:lang w:val="en-IN"/>
        </w:rPr>
        <w:t>sns.histplot</w:t>
      </w:r>
      <w:proofErr w:type="spellEnd"/>
      <w:r w:rsidRPr="00333BA3">
        <w:rPr>
          <w:sz w:val="24"/>
          <w:szCs w:val="24"/>
          <w:lang w:val="en-IN"/>
        </w:rPr>
        <w:t>(data=</w:t>
      </w:r>
      <w:proofErr w:type="spellStart"/>
      <w:r w:rsidRPr="00333BA3">
        <w:rPr>
          <w:sz w:val="24"/>
          <w:szCs w:val="24"/>
          <w:lang w:val="en-IN"/>
        </w:rPr>
        <w:t>clean_df</w:t>
      </w:r>
      <w:proofErr w:type="spellEnd"/>
      <w:r w:rsidRPr="00333BA3">
        <w:rPr>
          <w:sz w:val="24"/>
          <w:szCs w:val="24"/>
          <w:lang w:val="en-IN"/>
        </w:rPr>
        <w:t xml:space="preserve">, x="age", bins=30, </w:t>
      </w:r>
      <w:proofErr w:type="spellStart"/>
      <w:r w:rsidRPr="00333BA3">
        <w:rPr>
          <w:sz w:val="24"/>
          <w:szCs w:val="24"/>
          <w:lang w:val="en-IN"/>
        </w:rPr>
        <w:t>kde</w:t>
      </w:r>
      <w:proofErr w:type="spellEnd"/>
      <w:r w:rsidRPr="00333BA3">
        <w:rPr>
          <w:sz w:val="24"/>
          <w:szCs w:val="24"/>
          <w:lang w:val="en-IN"/>
        </w:rPr>
        <w:t>=True)</w:t>
      </w:r>
    </w:p>
    <w:p w14:paraId="76123483" w14:textId="77777777" w:rsidR="00333BA3" w:rsidRPr="00333BA3" w:rsidRDefault="00333BA3" w:rsidP="003425FA">
      <w:pPr>
        <w:spacing w:after="0" w:line="240" w:lineRule="auto"/>
        <w:jc w:val="both"/>
        <w:rPr>
          <w:sz w:val="24"/>
          <w:szCs w:val="24"/>
          <w:lang w:val="en-IN"/>
        </w:rPr>
      </w:pPr>
      <w:r w:rsidRPr="00333BA3">
        <w:rPr>
          <w:sz w:val="24"/>
          <w:szCs w:val="24"/>
          <w:lang w:val="en-IN"/>
        </w:rPr>
        <w:t>plt.title("Age Distribution of Passengers")</w:t>
      </w:r>
    </w:p>
    <w:p w14:paraId="3375766F" w14:textId="77777777" w:rsidR="00333BA3" w:rsidRPr="00333BA3" w:rsidRDefault="00333BA3" w:rsidP="003425FA">
      <w:pPr>
        <w:spacing w:after="0" w:line="240" w:lineRule="auto"/>
        <w:jc w:val="both"/>
        <w:rPr>
          <w:sz w:val="24"/>
          <w:szCs w:val="24"/>
          <w:lang w:val="en-IN"/>
        </w:rPr>
      </w:pPr>
      <w:r w:rsidRPr="00333BA3">
        <w:rPr>
          <w:sz w:val="24"/>
          <w:szCs w:val="24"/>
          <w:lang w:val="en-IN"/>
        </w:rPr>
        <w:t>plt.xlabel("Age")</w:t>
      </w:r>
    </w:p>
    <w:p w14:paraId="7BF96C6A" w14:textId="40B57C3B" w:rsidR="00333BA3" w:rsidRPr="00333BA3" w:rsidRDefault="00333BA3" w:rsidP="003425FA">
      <w:pPr>
        <w:spacing w:after="0" w:line="240" w:lineRule="auto"/>
        <w:jc w:val="both"/>
        <w:rPr>
          <w:sz w:val="24"/>
          <w:szCs w:val="24"/>
          <w:lang w:val="en-IN"/>
        </w:rPr>
      </w:pPr>
      <w:r w:rsidRPr="00333BA3">
        <w:rPr>
          <w:sz w:val="24"/>
          <w:szCs w:val="24"/>
          <w:lang w:val="en-IN"/>
        </w:rPr>
        <w:t>plt.ylabel("Number of Passengers")</w:t>
      </w:r>
    </w:p>
    <w:p w14:paraId="2AC10AC8" w14:textId="77777777" w:rsidR="00333BA3" w:rsidRPr="00333BA3" w:rsidRDefault="00333BA3" w:rsidP="003425FA">
      <w:pPr>
        <w:spacing w:after="0" w:line="240" w:lineRule="auto"/>
        <w:jc w:val="both"/>
        <w:rPr>
          <w:sz w:val="24"/>
          <w:szCs w:val="24"/>
          <w:lang w:val="en-IN"/>
        </w:rPr>
      </w:pPr>
      <w:r w:rsidRPr="00333BA3">
        <w:rPr>
          <w:sz w:val="24"/>
          <w:szCs w:val="24"/>
          <w:lang w:val="en-IN"/>
        </w:rPr>
        <w:t>plt.tight_layout()</w:t>
      </w:r>
    </w:p>
    <w:p w14:paraId="1E275D58" w14:textId="4AC76044" w:rsidR="00333BA3" w:rsidRDefault="00333BA3" w:rsidP="003425FA">
      <w:pPr>
        <w:spacing w:after="0" w:line="240" w:lineRule="auto"/>
        <w:jc w:val="both"/>
        <w:rPr>
          <w:sz w:val="24"/>
          <w:szCs w:val="24"/>
          <w:lang w:val="en-IN"/>
        </w:rPr>
      </w:pPr>
      <w:r w:rsidRPr="00333BA3">
        <w:rPr>
          <w:sz w:val="24"/>
          <w:szCs w:val="24"/>
          <w:lang w:val="en-IN"/>
        </w:rPr>
        <w:t>plt.show()</w:t>
      </w:r>
    </w:p>
    <w:p w14:paraId="7965B6CE" w14:textId="77777777" w:rsidR="005E1F0B" w:rsidRDefault="005E1F0B" w:rsidP="003425FA">
      <w:pPr>
        <w:spacing w:after="0" w:line="240" w:lineRule="auto"/>
        <w:jc w:val="both"/>
        <w:rPr>
          <w:sz w:val="24"/>
          <w:szCs w:val="24"/>
          <w:lang w:val="en-IN"/>
        </w:rPr>
      </w:pPr>
    </w:p>
    <w:p w14:paraId="64EE191C" w14:textId="5BFD76FC" w:rsidR="00333BA3" w:rsidRPr="005E1F0B" w:rsidRDefault="00333BA3" w:rsidP="00333BA3">
      <w:pPr>
        <w:spacing w:after="0"/>
        <w:jc w:val="both"/>
        <w:rPr>
          <w:b/>
          <w:bCs/>
          <w:sz w:val="24"/>
          <w:szCs w:val="24"/>
        </w:rPr>
      </w:pPr>
      <w:r w:rsidRPr="005E1F0B">
        <w:rPr>
          <w:b/>
          <w:bCs/>
          <w:sz w:val="24"/>
          <w:szCs w:val="24"/>
        </w:rPr>
        <w:t>Code Snippet 3: Survival by Gender Visualization</w:t>
      </w:r>
    </w:p>
    <w:p w14:paraId="68B16AD0" w14:textId="77777777" w:rsidR="00333BA3" w:rsidRPr="00333BA3" w:rsidRDefault="00333BA3" w:rsidP="00333BA3">
      <w:pPr>
        <w:spacing w:after="0"/>
        <w:jc w:val="both"/>
        <w:rPr>
          <w:sz w:val="24"/>
          <w:szCs w:val="24"/>
          <w:lang w:val="en-IN"/>
        </w:rPr>
      </w:pPr>
      <w:r w:rsidRPr="00333BA3">
        <w:rPr>
          <w:sz w:val="24"/>
          <w:szCs w:val="24"/>
          <w:lang w:val="en-IN"/>
        </w:rPr>
        <w:t># Survival by gender</w:t>
      </w:r>
    </w:p>
    <w:p w14:paraId="4A9F46F9" w14:textId="4E22F9BE" w:rsidR="00333BA3" w:rsidRPr="00333BA3" w:rsidRDefault="00333BA3" w:rsidP="00333BA3">
      <w:pPr>
        <w:spacing w:after="0"/>
        <w:jc w:val="both"/>
        <w:rPr>
          <w:sz w:val="24"/>
          <w:szCs w:val="24"/>
          <w:lang w:val="en-IN"/>
        </w:rPr>
      </w:pPr>
      <w:r w:rsidRPr="00333BA3">
        <w:rPr>
          <w:sz w:val="24"/>
          <w:szCs w:val="24"/>
          <w:lang w:val="en-IN"/>
        </w:rPr>
        <w:t>plt.figure(figsize=(7, 5))</w:t>
      </w:r>
    </w:p>
    <w:p w14:paraId="573522AD" w14:textId="2ED3C012" w:rsidR="00333BA3" w:rsidRPr="00333BA3" w:rsidRDefault="00333BA3" w:rsidP="00333BA3">
      <w:pPr>
        <w:spacing w:after="0"/>
        <w:jc w:val="both"/>
        <w:rPr>
          <w:sz w:val="24"/>
          <w:szCs w:val="24"/>
          <w:lang w:val="en-IN"/>
        </w:rPr>
      </w:pPr>
      <w:r w:rsidRPr="00333BA3">
        <w:rPr>
          <w:sz w:val="24"/>
          <w:szCs w:val="24"/>
          <w:lang w:val="en-IN"/>
        </w:rPr>
        <w:t>sns.countplot(data=clean_df, x="sex", hue="survived")</w:t>
      </w:r>
    </w:p>
    <w:p w14:paraId="2C802795" w14:textId="77777777" w:rsidR="00333BA3" w:rsidRPr="00333BA3" w:rsidRDefault="00333BA3" w:rsidP="00333BA3">
      <w:pPr>
        <w:spacing w:after="0"/>
        <w:jc w:val="both"/>
        <w:rPr>
          <w:sz w:val="24"/>
          <w:szCs w:val="24"/>
          <w:lang w:val="en-IN"/>
        </w:rPr>
      </w:pPr>
      <w:r w:rsidRPr="00333BA3">
        <w:rPr>
          <w:sz w:val="24"/>
          <w:szCs w:val="24"/>
          <w:lang w:val="en-IN"/>
        </w:rPr>
        <w:t>plt.title("Survival by Gender")</w:t>
      </w:r>
    </w:p>
    <w:p w14:paraId="4B7B45B6" w14:textId="77777777" w:rsidR="00333BA3" w:rsidRPr="00333BA3" w:rsidRDefault="00333BA3" w:rsidP="00333BA3">
      <w:pPr>
        <w:spacing w:after="0"/>
        <w:jc w:val="both"/>
        <w:rPr>
          <w:sz w:val="24"/>
          <w:szCs w:val="24"/>
          <w:lang w:val="en-IN"/>
        </w:rPr>
      </w:pPr>
      <w:r w:rsidRPr="00333BA3">
        <w:rPr>
          <w:sz w:val="24"/>
          <w:szCs w:val="24"/>
          <w:lang w:val="en-IN"/>
        </w:rPr>
        <w:t>plt.xlabel("Gender")</w:t>
      </w:r>
    </w:p>
    <w:p w14:paraId="2EB431B2" w14:textId="0C7C4869" w:rsidR="00333BA3" w:rsidRPr="00333BA3" w:rsidRDefault="00333BA3" w:rsidP="00333BA3">
      <w:pPr>
        <w:spacing w:after="0"/>
        <w:jc w:val="both"/>
        <w:rPr>
          <w:sz w:val="24"/>
          <w:szCs w:val="24"/>
          <w:lang w:val="en-IN"/>
        </w:rPr>
      </w:pPr>
      <w:r w:rsidRPr="00333BA3">
        <w:rPr>
          <w:sz w:val="24"/>
          <w:szCs w:val="24"/>
          <w:lang w:val="en-IN"/>
        </w:rPr>
        <w:t>plt.ylabel("Number of Passengers")</w:t>
      </w:r>
    </w:p>
    <w:p w14:paraId="51E33455" w14:textId="77777777" w:rsidR="00333BA3" w:rsidRPr="00333BA3" w:rsidRDefault="00333BA3" w:rsidP="00333BA3">
      <w:pPr>
        <w:spacing w:after="0"/>
        <w:jc w:val="both"/>
        <w:rPr>
          <w:sz w:val="24"/>
          <w:szCs w:val="24"/>
          <w:lang w:val="en-IN"/>
        </w:rPr>
      </w:pPr>
      <w:r w:rsidRPr="00333BA3">
        <w:rPr>
          <w:sz w:val="24"/>
          <w:szCs w:val="24"/>
          <w:lang w:val="en-IN"/>
        </w:rPr>
        <w:t>plt.tight_layout()</w:t>
      </w:r>
    </w:p>
    <w:p w14:paraId="60ECD949" w14:textId="145B8356" w:rsidR="00333BA3" w:rsidRDefault="00333BA3" w:rsidP="00333BA3">
      <w:pPr>
        <w:spacing w:after="0"/>
        <w:jc w:val="both"/>
        <w:rPr>
          <w:sz w:val="24"/>
          <w:szCs w:val="24"/>
          <w:lang w:val="en-IN"/>
        </w:rPr>
      </w:pPr>
      <w:r w:rsidRPr="00333BA3">
        <w:rPr>
          <w:sz w:val="24"/>
          <w:szCs w:val="24"/>
          <w:lang w:val="en-IN"/>
        </w:rPr>
        <w:t>plt.show()</w:t>
      </w:r>
    </w:p>
    <w:p w14:paraId="749B35D3" w14:textId="77777777" w:rsidR="005E1F0B" w:rsidRDefault="005E1F0B" w:rsidP="00333BA3">
      <w:pPr>
        <w:spacing w:after="0"/>
        <w:jc w:val="both"/>
        <w:rPr>
          <w:sz w:val="24"/>
          <w:szCs w:val="24"/>
          <w:lang w:val="en-IN"/>
        </w:rPr>
      </w:pPr>
    </w:p>
    <w:p w14:paraId="0C2B50C6" w14:textId="60811FC5" w:rsidR="00333BA3" w:rsidRPr="005E1F0B" w:rsidRDefault="00333BA3" w:rsidP="00333BA3">
      <w:pPr>
        <w:spacing w:after="0"/>
        <w:jc w:val="both"/>
        <w:rPr>
          <w:b/>
          <w:bCs/>
          <w:sz w:val="24"/>
          <w:szCs w:val="24"/>
        </w:rPr>
      </w:pPr>
      <w:r w:rsidRPr="005E1F0B">
        <w:rPr>
          <w:b/>
          <w:bCs/>
          <w:sz w:val="24"/>
          <w:szCs w:val="24"/>
        </w:rPr>
        <w:t>Code Snippet 4: Survival by Passenger Class Visualization</w:t>
      </w:r>
    </w:p>
    <w:p w14:paraId="11D4BA20" w14:textId="77777777" w:rsidR="00333BA3" w:rsidRPr="00333BA3" w:rsidRDefault="00333BA3" w:rsidP="00333BA3">
      <w:pPr>
        <w:spacing w:after="0"/>
        <w:jc w:val="both"/>
        <w:rPr>
          <w:sz w:val="24"/>
          <w:szCs w:val="24"/>
          <w:lang w:val="en-IN"/>
        </w:rPr>
      </w:pPr>
      <w:r w:rsidRPr="00333BA3">
        <w:rPr>
          <w:sz w:val="24"/>
          <w:szCs w:val="24"/>
          <w:lang w:val="en-IN"/>
        </w:rPr>
        <w:t># Survival by passenger class</w:t>
      </w:r>
    </w:p>
    <w:p w14:paraId="5EB48C10" w14:textId="016CE6C1" w:rsidR="00333BA3" w:rsidRPr="00333BA3" w:rsidRDefault="00333BA3" w:rsidP="00333BA3">
      <w:pPr>
        <w:spacing w:after="0"/>
        <w:jc w:val="both"/>
        <w:rPr>
          <w:sz w:val="24"/>
          <w:szCs w:val="24"/>
          <w:lang w:val="en-IN"/>
        </w:rPr>
      </w:pPr>
      <w:r w:rsidRPr="00333BA3">
        <w:rPr>
          <w:sz w:val="24"/>
          <w:szCs w:val="24"/>
          <w:lang w:val="en-IN"/>
        </w:rPr>
        <w:t>plt.figure(figsize=(7, 5))</w:t>
      </w:r>
    </w:p>
    <w:p w14:paraId="4E3326D2" w14:textId="49DD1A68" w:rsidR="00333BA3" w:rsidRPr="00333BA3" w:rsidRDefault="00333BA3" w:rsidP="00333BA3">
      <w:pPr>
        <w:spacing w:after="0"/>
        <w:jc w:val="both"/>
        <w:rPr>
          <w:sz w:val="24"/>
          <w:szCs w:val="24"/>
          <w:lang w:val="en-IN"/>
        </w:rPr>
      </w:pPr>
      <w:r w:rsidRPr="00333BA3">
        <w:rPr>
          <w:sz w:val="24"/>
          <w:szCs w:val="24"/>
          <w:lang w:val="en-IN"/>
        </w:rPr>
        <w:t>ax = sns.countplot(data=clean_df, x="class", hue="survived")</w:t>
      </w:r>
    </w:p>
    <w:p w14:paraId="1B65358F" w14:textId="77777777" w:rsidR="00333BA3" w:rsidRPr="00333BA3" w:rsidRDefault="00333BA3" w:rsidP="00333BA3">
      <w:pPr>
        <w:spacing w:after="0"/>
        <w:jc w:val="both"/>
        <w:rPr>
          <w:sz w:val="24"/>
          <w:szCs w:val="24"/>
          <w:lang w:val="en-IN"/>
        </w:rPr>
      </w:pPr>
      <w:r w:rsidRPr="00333BA3">
        <w:rPr>
          <w:sz w:val="24"/>
          <w:szCs w:val="24"/>
          <w:lang w:val="en-IN"/>
        </w:rPr>
        <w:t>plt.title("Survival by Passenger Class")</w:t>
      </w:r>
    </w:p>
    <w:p w14:paraId="14C47EAD" w14:textId="77777777" w:rsidR="00333BA3" w:rsidRPr="00333BA3" w:rsidRDefault="00333BA3" w:rsidP="00333BA3">
      <w:pPr>
        <w:spacing w:after="0"/>
        <w:jc w:val="both"/>
        <w:rPr>
          <w:sz w:val="24"/>
          <w:szCs w:val="24"/>
          <w:lang w:val="en-IN"/>
        </w:rPr>
      </w:pPr>
      <w:r w:rsidRPr="00333BA3">
        <w:rPr>
          <w:sz w:val="24"/>
          <w:szCs w:val="24"/>
          <w:lang w:val="en-IN"/>
        </w:rPr>
        <w:t>plt.xlabel("Passenger Class")</w:t>
      </w:r>
    </w:p>
    <w:p w14:paraId="16B53E3D" w14:textId="4F64FAE3" w:rsidR="00333BA3" w:rsidRPr="00333BA3" w:rsidRDefault="00333BA3" w:rsidP="00333BA3">
      <w:pPr>
        <w:spacing w:after="0"/>
        <w:jc w:val="both"/>
        <w:rPr>
          <w:sz w:val="24"/>
          <w:szCs w:val="24"/>
          <w:lang w:val="en-IN"/>
        </w:rPr>
      </w:pPr>
      <w:r w:rsidRPr="00333BA3">
        <w:rPr>
          <w:sz w:val="24"/>
          <w:szCs w:val="24"/>
          <w:lang w:val="en-IN"/>
        </w:rPr>
        <w:t>plt.ylabel("Number of Passengers")</w:t>
      </w:r>
    </w:p>
    <w:p w14:paraId="42216C2C" w14:textId="77777777" w:rsidR="00333BA3" w:rsidRPr="00333BA3" w:rsidRDefault="00333BA3" w:rsidP="00333BA3">
      <w:pPr>
        <w:spacing w:after="0"/>
        <w:jc w:val="both"/>
        <w:rPr>
          <w:sz w:val="24"/>
          <w:szCs w:val="24"/>
          <w:lang w:val="en-IN"/>
        </w:rPr>
      </w:pPr>
      <w:r w:rsidRPr="00333BA3">
        <w:rPr>
          <w:sz w:val="24"/>
          <w:szCs w:val="24"/>
          <w:lang w:val="en-IN"/>
        </w:rPr>
        <w:t>for container in ax.containers:</w:t>
      </w:r>
    </w:p>
    <w:p w14:paraId="173FAECD" w14:textId="77777777" w:rsidR="00333BA3" w:rsidRPr="00333BA3" w:rsidRDefault="00333BA3" w:rsidP="00333BA3">
      <w:pPr>
        <w:spacing w:after="0"/>
        <w:jc w:val="both"/>
        <w:rPr>
          <w:sz w:val="24"/>
          <w:szCs w:val="24"/>
          <w:lang w:val="en-IN"/>
        </w:rPr>
      </w:pPr>
      <w:r w:rsidRPr="00333BA3">
        <w:rPr>
          <w:sz w:val="24"/>
          <w:szCs w:val="24"/>
          <w:lang w:val="en-IN"/>
        </w:rPr>
        <w:t xml:space="preserve">    ax.bar_label(container)</w:t>
      </w:r>
    </w:p>
    <w:p w14:paraId="0121A7A6" w14:textId="77777777" w:rsidR="00333BA3" w:rsidRPr="00333BA3" w:rsidRDefault="00333BA3" w:rsidP="00333BA3">
      <w:pPr>
        <w:spacing w:after="0"/>
        <w:jc w:val="both"/>
        <w:rPr>
          <w:sz w:val="24"/>
          <w:szCs w:val="24"/>
          <w:lang w:val="en-IN"/>
        </w:rPr>
      </w:pPr>
    </w:p>
    <w:p w14:paraId="03292F20" w14:textId="77777777" w:rsidR="00333BA3" w:rsidRPr="00333BA3" w:rsidRDefault="00333BA3" w:rsidP="00333BA3">
      <w:pPr>
        <w:spacing w:after="0"/>
        <w:jc w:val="both"/>
        <w:rPr>
          <w:sz w:val="24"/>
          <w:szCs w:val="24"/>
          <w:lang w:val="en-IN"/>
        </w:rPr>
      </w:pPr>
      <w:r w:rsidRPr="00333BA3">
        <w:rPr>
          <w:sz w:val="24"/>
          <w:szCs w:val="24"/>
          <w:lang w:val="en-IN"/>
        </w:rPr>
        <w:t>plt.tight_layout()</w:t>
      </w:r>
    </w:p>
    <w:p w14:paraId="451DCC37" w14:textId="5E018B5B" w:rsidR="00333BA3" w:rsidRDefault="00333BA3" w:rsidP="00333BA3">
      <w:pPr>
        <w:spacing w:after="0"/>
        <w:jc w:val="both"/>
        <w:rPr>
          <w:sz w:val="24"/>
          <w:szCs w:val="24"/>
          <w:lang w:val="en-IN"/>
        </w:rPr>
      </w:pPr>
      <w:r w:rsidRPr="00333BA3">
        <w:rPr>
          <w:sz w:val="24"/>
          <w:szCs w:val="24"/>
          <w:lang w:val="en-IN"/>
        </w:rPr>
        <w:t>plt.show()</w:t>
      </w:r>
    </w:p>
    <w:p w14:paraId="58DC32C8" w14:textId="77777777" w:rsidR="005E1F0B" w:rsidRDefault="005E1F0B" w:rsidP="00333BA3">
      <w:pPr>
        <w:spacing w:after="0"/>
        <w:jc w:val="both"/>
        <w:rPr>
          <w:sz w:val="24"/>
          <w:szCs w:val="24"/>
          <w:lang w:val="en-IN"/>
        </w:rPr>
      </w:pPr>
    </w:p>
    <w:p w14:paraId="0E4B6051" w14:textId="0CC0EEB3" w:rsidR="00333BA3" w:rsidRPr="005E1F0B" w:rsidRDefault="00333BA3" w:rsidP="00333BA3">
      <w:pPr>
        <w:spacing w:after="0"/>
        <w:jc w:val="both"/>
        <w:rPr>
          <w:b/>
          <w:bCs/>
          <w:sz w:val="24"/>
          <w:szCs w:val="24"/>
        </w:rPr>
      </w:pPr>
      <w:r w:rsidRPr="005E1F0B">
        <w:rPr>
          <w:b/>
          <w:bCs/>
          <w:sz w:val="24"/>
          <w:szCs w:val="24"/>
        </w:rPr>
        <w:t>Code Snippet 5: Correlation Heatmap</w:t>
      </w:r>
    </w:p>
    <w:p w14:paraId="12BCDDB5" w14:textId="77777777" w:rsidR="00333BA3" w:rsidRPr="00333BA3" w:rsidRDefault="00333BA3" w:rsidP="00333BA3">
      <w:pPr>
        <w:spacing w:after="0"/>
        <w:jc w:val="both"/>
        <w:rPr>
          <w:sz w:val="24"/>
          <w:szCs w:val="24"/>
          <w:lang w:val="en-IN"/>
        </w:rPr>
      </w:pPr>
      <w:r w:rsidRPr="00333BA3">
        <w:rPr>
          <w:sz w:val="24"/>
          <w:szCs w:val="24"/>
          <w:lang w:val="en-IN"/>
        </w:rPr>
        <w:t># Correlation heatmap</w:t>
      </w:r>
    </w:p>
    <w:p w14:paraId="6E0C2A2B" w14:textId="129514C6" w:rsidR="00333BA3" w:rsidRPr="00333BA3" w:rsidRDefault="00333BA3" w:rsidP="00333BA3">
      <w:pPr>
        <w:spacing w:after="0"/>
        <w:jc w:val="both"/>
        <w:rPr>
          <w:sz w:val="24"/>
          <w:szCs w:val="24"/>
          <w:lang w:val="en-IN"/>
        </w:rPr>
      </w:pPr>
      <w:r w:rsidRPr="00333BA3">
        <w:rPr>
          <w:sz w:val="24"/>
          <w:szCs w:val="24"/>
          <w:lang w:val="en-IN"/>
        </w:rPr>
        <w:t>plt.figure(figsize=(10, 7))</w:t>
      </w:r>
    </w:p>
    <w:p w14:paraId="08B4A3E4" w14:textId="7C4ABBE7" w:rsidR="00333BA3" w:rsidRPr="00333BA3" w:rsidRDefault="00333BA3" w:rsidP="00333BA3">
      <w:pPr>
        <w:spacing w:after="0"/>
        <w:jc w:val="both"/>
        <w:rPr>
          <w:sz w:val="24"/>
          <w:szCs w:val="24"/>
          <w:lang w:val="en-IN"/>
        </w:rPr>
      </w:pPr>
      <w:r w:rsidRPr="00333BA3">
        <w:rPr>
          <w:sz w:val="24"/>
          <w:szCs w:val="24"/>
          <w:lang w:val="en-IN"/>
        </w:rPr>
        <w:t>corr = clean_df.select_dtypes(include="number").corr()</w:t>
      </w:r>
    </w:p>
    <w:p w14:paraId="3FF33ADC" w14:textId="5A17942A" w:rsidR="00333BA3" w:rsidRPr="00333BA3" w:rsidRDefault="00333BA3" w:rsidP="00333BA3">
      <w:pPr>
        <w:spacing w:after="0"/>
        <w:jc w:val="both"/>
        <w:rPr>
          <w:sz w:val="24"/>
          <w:szCs w:val="24"/>
          <w:lang w:val="en-IN"/>
        </w:rPr>
      </w:pPr>
      <w:r w:rsidRPr="00333BA3">
        <w:rPr>
          <w:sz w:val="24"/>
          <w:szCs w:val="24"/>
          <w:lang w:val="en-IN"/>
        </w:rPr>
        <w:t>sns.heatmap(corr, annot=True, cmap="coolwarm", fmt=".2f")</w:t>
      </w:r>
    </w:p>
    <w:p w14:paraId="56E452E6" w14:textId="559BE3DA" w:rsidR="00333BA3" w:rsidRPr="00333BA3" w:rsidRDefault="00333BA3" w:rsidP="00333BA3">
      <w:pPr>
        <w:spacing w:after="0"/>
        <w:jc w:val="both"/>
        <w:rPr>
          <w:sz w:val="24"/>
          <w:szCs w:val="24"/>
          <w:lang w:val="en-IN"/>
        </w:rPr>
      </w:pPr>
      <w:r w:rsidRPr="00333BA3">
        <w:rPr>
          <w:sz w:val="24"/>
          <w:szCs w:val="24"/>
          <w:lang w:val="en-IN"/>
        </w:rPr>
        <w:t>plt.title("Correlation Heatmap of Numerical Variables")</w:t>
      </w:r>
    </w:p>
    <w:p w14:paraId="104D15B4" w14:textId="77777777" w:rsidR="00333BA3" w:rsidRPr="00333BA3" w:rsidRDefault="00333BA3" w:rsidP="00333BA3">
      <w:pPr>
        <w:spacing w:after="0"/>
        <w:jc w:val="both"/>
        <w:rPr>
          <w:sz w:val="24"/>
          <w:szCs w:val="24"/>
          <w:lang w:val="en-IN"/>
        </w:rPr>
      </w:pPr>
      <w:r w:rsidRPr="00333BA3">
        <w:rPr>
          <w:sz w:val="24"/>
          <w:szCs w:val="24"/>
          <w:lang w:val="en-IN"/>
        </w:rPr>
        <w:t>plt.tight_layout()</w:t>
      </w:r>
    </w:p>
    <w:p w14:paraId="635A3B22" w14:textId="67BC1227" w:rsidR="001D26FA" w:rsidRPr="005E1F0B" w:rsidRDefault="00333BA3" w:rsidP="005E1F0B">
      <w:pPr>
        <w:spacing w:after="0"/>
        <w:jc w:val="both"/>
        <w:rPr>
          <w:sz w:val="24"/>
          <w:szCs w:val="24"/>
          <w:lang w:val="en-IN"/>
        </w:rPr>
      </w:pPr>
      <w:r w:rsidRPr="00333BA3">
        <w:rPr>
          <w:sz w:val="24"/>
          <w:szCs w:val="24"/>
          <w:lang w:val="en-IN"/>
        </w:rPr>
        <w:t>plt.show()</w:t>
      </w:r>
    </w:p>
    <w:p w14:paraId="179B66D0" w14:textId="77777777" w:rsidR="001D26FA" w:rsidRPr="00DC029D" w:rsidRDefault="00000000" w:rsidP="00252926">
      <w:pPr>
        <w:pStyle w:val="Heading1"/>
        <w:jc w:val="both"/>
        <w:rPr>
          <w:sz w:val="32"/>
          <w:szCs w:val="32"/>
        </w:rPr>
      </w:pPr>
      <w:r w:rsidRPr="00DC029D">
        <w:rPr>
          <w:sz w:val="32"/>
          <w:szCs w:val="32"/>
        </w:rPr>
        <w:t>6. Week 2 – Advanced Data Visualization and Storytelling with Python</w:t>
      </w:r>
    </w:p>
    <w:p w14:paraId="3FC3FCC6" w14:textId="77777777" w:rsidR="001D26FA" w:rsidRPr="005E1F0B" w:rsidRDefault="00000000" w:rsidP="00252926">
      <w:pPr>
        <w:pStyle w:val="Heading2"/>
        <w:jc w:val="both"/>
        <w:rPr>
          <w:sz w:val="28"/>
          <w:szCs w:val="28"/>
        </w:rPr>
      </w:pPr>
      <w:r w:rsidRPr="005E1F0B">
        <w:rPr>
          <w:sz w:val="28"/>
          <w:szCs w:val="28"/>
        </w:rPr>
        <w:t>6.1 Project Overview</w:t>
      </w:r>
    </w:p>
    <w:p w14:paraId="5CC50F25" w14:textId="77777777" w:rsidR="001D26FA" w:rsidRPr="005E1F0B" w:rsidRDefault="00000000" w:rsidP="00252926">
      <w:pPr>
        <w:jc w:val="both"/>
        <w:rPr>
          <w:sz w:val="24"/>
          <w:szCs w:val="24"/>
        </w:rPr>
      </w:pPr>
      <w:r w:rsidRPr="005E1F0B">
        <w:rPr>
          <w:sz w:val="24"/>
          <w:szCs w:val="24"/>
        </w:rPr>
        <w:t>Week 2 focused on transforming the Netflix Movies and TV Shows dataset into a clear visual story using Python. The project emphasized effective communication of patterns and trends through data visualization.</w:t>
      </w:r>
    </w:p>
    <w:p w14:paraId="0EE2E8C5" w14:textId="77777777" w:rsidR="001D26FA" w:rsidRPr="005E1F0B" w:rsidRDefault="00000000" w:rsidP="00252926">
      <w:pPr>
        <w:pStyle w:val="Heading2"/>
        <w:jc w:val="both"/>
        <w:rPr>
          <w:sz w:val="28"/>
          <w:szCs w:val="28"/>
        </w:rPr>
      </w:pPr>
      <w:r w:rsidRPr="005E1F0B">
        <w:rPr>
          <w:sz w:val="28"/>
          <w:szCs w:val="28"/>
        </w:rPr>
        <w:t>6.2 Data Preparation</w:t>
      </w:r>
    </w:p>
    <w:p w14:paraId="32087761" w14:textId="77777777" w:rsidR="001D26FA" w:rsidRPr="005E1F0B" w:rsidRDefault="00000000" w:rsidP="00252926">
      <w:pPr>
        <w:pStyle w:val="ListBullet"/>
        <w:jc w:val="both"/>
        <w:rPr>
          <w:sz w:val="24"/>
          <w:szCs w:val="24"/>
        </w:rPr>
      </w:pPr>
      <w:r w:rsidRPr="005E1F0B">
        <w:rPr>
          <w:sz w:val="24"/>
          <w:szCs w:val="24"/>
        </w:rPr>
        <w:t>Loaded and explored the Netflix dataset using Pandas.</w:t>
      </w:r>
    </w:p>
    <w:p w14:paraId="09D8855B" w14:textId="77777777" w:rsidR="001D26FA" w:rsidRPr="005E1F0B" w:rsidRDefault="00000000" w:rsidP="00252926">
      <w:pPr>
        <w:pStyle w:val="ListBullet"/>
        <w:jc w:val="both"/>
        <w:rPr>
          <w:sz w:val="24"/>
          <w:szCs w:val="24"/>
        </w:rPr>
      </w:pPr>
      <w:r w:rsidRPr="005E1F0B">
        <w:rPr>
          <w:sz w:val="24"/>
          <w:szCs w:val="24"/>
        </w:rPr>
        <w:t>Removed duplicate records.</w:t>
      </w:r>
    </w:p>
    <w:p w14:paraId="5280A19D" w14:textId="77777777" w:rsidR="001D26FA" w:rsidRPr="005E1F0B" w:rsidRDefault="00000000" w:rsidP="00252926">
      <w:pPr>
        <w:pStyle w:val="ListBullet"/>
        <w:jc w:val="both"/>
        <w:rPr>
          <w:sz w:val="24"/>
          <w:szCs w:val="24"/>
        </w:rPr>
      </w:pPr>
      <w:r w:rsidRPr="005E1F0B">
        <w:rPr>
          <w:sz w:val="24"/>
          <w:szCs w:val="24"/>
        </w:rPr>
        <w:t>Converted the date_added column into a proper datetime format.</w:t>
      </w:r>
    </w:p>
    <w:p w14:paraId="2BC4EEA9" w14:textId="77777777" w:rsidR="001D26FA" w:rsidRPr="005E1F0B" w:rsidRDefault="00000000" w:rsidP="00252926">
      <w:pPr>
        <w:pStyle w:val="ListBullet"/>
        <w:jc w:val="both"/>
        <w:rPr>
          <w:sz w:val="24"/>
          <w:szCs w:val="24"/>
        </w:rPr>
      </w:pPr>
      <w:r w:rsidRPr="005E1F0B">
        <w:rPr>
          <w:sz w:val="24"/>
          <w:szCs w:val="24"/>
        </w:rPr>
        <w:t>Handled selected missing categorical values.</w:t>
      </w:r>
    </w:p>
    <w:p w14:paraId="3D048F14" w14:textId="77777777" w:rsidR="001D26FA" w:rsidRPr="005E1F0B" w:rsidRDefault="00000000" w:rsidP="00252926">
      <w:pPr>
        <w:pStyle w:val="ListBullet"/>
        <w:jc w:val="both"/>
        <w:rPr>
          <w:sz w:val="24"/>
          <w:szCs w:val="24"/>
        </w:rPr>
      </w:pPr>
      <w:r w:rsidRPr="005E1F0B">
        <w:rPr>
          <w:sz w:val="24"/>
          <w:szCs w:val="24"/>
        </w:rPr>
        <w:t>Created a year_added feature.</w:t>
      </w:r>
    </w:p>
    <w:p w14:paraId="72F1C941" w14:textId="77777777" w:rsidR="001D26FA" w:rsidRPr="005E1F0B" w:rsidRDefault="00000000" w:rsidP="00252926">
      <w:pPr>
        <w:pStyle w:val="ListBullet"/>
        <w:jc w:val="both"/>
        <w:rPr>
          <w:sz w:val="24"/>
          <w:szCs w:val="24"/>
        </w:rPr>
      </w:pPr>
      <w:r w:rsidRPr="005E1F0B">
        <w:rPr>
          <w:sz w:val="24"/>
          <w:szCs w:val="24"/>
        </w:rPr>
        <w:t>Processed multi-valued country and genre fields for frequency-based analysis.</w:t>
      </w:r>
    </w:p>
    <w:p w14:paraId="40C2BE65" w14:textId="49F387F1" w:rsidR="001D26FA" w:rsidRPr="005E1F0B" w:rsidRDefault="00000000" w:rsidP="005E1F0B">
      <w:pPr>
        <w:pStyle w:val="Heading2"/>
        <w:numPr>
          <w:ilvl w:val="1"/>
          <w:numId w:val="13"/>
        </w:numPr>
        <w:jc w:val="both"/>
        <w:rPr>
          <w:sz w:val="28"/>
          <w:szCs w:val="28"/>
        </w:rPr>
      </w:pPr>
      <w:r w:rsidRPr="005E1F0B">
        <w:rPr>
          <w:sz w:val="28"/>
          <w:szCs w:val="28"/>
        </w:rPr>
        <w:t>Visualizations</w:t>
      </w:r>
    </w:p>
    <w:p w14:paraId="0A0F053B" w14:textId="6F77DF9E" w:rsidR="001D26FA" w:rsidRPr="005E1F0B" w:rsidRDefault="00000000" w:rsidP="00F936F1">
      <w:pPr>
        <w:pStyle w:val="ListNumber"/>
        <w:numPr>
          <w:ilvl w:val="0"/>
          <w:numId w:val="15"/>
        </w:numPr>
        <w:jc w:val="both"/>
        <w:rPr>
          <w:b/>
          <w:bCs/>
          <w:sz w:val="24"/>
          <w:szCs w:val="24"/>
        </w:rPr>
      </w:pPr>
      <w:r w:rsidRPr="005E1F0B">
        <w:rPr>
          <w:b/>
          <w:bCs/>
          <w:sz w:val="24"/>
          <w:szCs w:val="24"/>
        </w:rPr>
        <w:t>Distribution of Movies and TV Shows.</w:t>
      </w:r>
    </w:p>
    <w:p w14:paraId="1939F1C8" w14:textId="334C219C" w:rsidR="00490048" w:rsidRPr="005E1F0B" w:rsidRDefault="00490048" w:rsidP="00490048">
      <w:pPr>
        <w:pStyle w:val="ListNumber"/>
        <w:numPr>
          <w:ilvl w:val="0"/>
          <w:numId w:val="0"/>
        </w:numPr>
        <w:ind w:left="360"/>
        <w:jc w:val="both"/>
        <w:rPr>
          <w:sz w:val="24"/>
          <w:szCs w:val="24"/>
        </w:rPr>
      </w:pPr>
      <w:r w:rsidRPr="005E1F0B">
        <w:rPr>
          <w:noProof/>
          <w:sz w:val="24"/>
          <w:szCs w:val="24"/>
        </w:rPr>
        <w:drawing>
          <wp:inline distT="0" distB="0" distL="0" distR="0" wp14:anchorId="0AB23CC2" wp14:editId="5897A0FD">
            <wp:extent cx="5859780" cy="2263140"/>
            <wp:effectExtent l="0" t="0" r="7620" b="3810"/>
            <wp:docPr id="5024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9790" name="Picture 502469790"/>
                    <pic:cNvPicPr/>
                  </pic:nvPicPr>
                  <pic:blipFill>
                    <a:blip r:embed="rId13"/>
                    <a:stretch>
                      <a:fillRect/>
                    </a:stretch>
                  </pic:blipFill>
                  <pic:spPr>
                    <a:xfrm>
                      <a:off x="0" y="0"/>
                      <a:ext cx="5868218" cy="2266399"/>
                    </a:xfrm>
                    <a:prstGeom prst="rect">
                      <a:avLst/>
                    </a:prstGeom>
                  </pic:spPr>
                </pic:pic>
              </a:graphicData>
            </a:graphic>
          </wp:inline>
        </w:drawing>
      </w:r>
    </w:p>
    <w:p w14:paraId="4BA5393A" w14:textId="6F2BEFD7" w:rsidR="00BC4A98" w:rsidRDefault="00E2522C" w:rsidP="00490048">
      <w:pPr>
        <w:pStyle w:val="ListNumber"/>
        <w:numPr>
          <w:ilvl w:val="0"/>
          <w:numId w:val="0"/>
        </w:numPr>
        <w:ind w:left="360"/>
        <w:jc w:val="both"/>
        <w:rPr>
          <w:sz w:val="24"/>
          <w:szCs w:val="24"/>
        </w:rPr>
      </w:pPr>
      <w:r w:rsidRPr="005E1F0B">
        <w:rPr>
          <w:sz w:val="24"/>
          <w:szCs w:val="24"/>
        </w:rPr>
        <w:lastRenderedPageBreak/>
        <w:t>The visualization compares the number of Movies and TV Shows available in the Netflix dataset. Movies represent the larger share of the catalog, indicating that the dataset contains a greater volume of movie content than television content.</w:t>
      </w:r>
    </w:p>
    <w:p w14:paraId="6E01F267" w14:textId="77777777" w:rsidR="00F936F1" w:rsidRPr="005E1F0B" w:rsidRDefault="00F936F1" w:rsidP="00490048">
      <w:pPr>
        <w:pStyle w:val="ListNumber"/>
        <w:numPr>
          <w:ilvl w:val="0"/>
          <w:numId w:val="0"/>
        </w:numPr>
        <w:ind w:left="360"/>
        <w:jc w:val="both"/>
        <w:rPr>
          <w:sz w:val="24"/>
          <w:szCs w:val="24"/>
        </w:rPr>
      </w:pPr>
    </w:p>
    <w:p w14:paraId="7D48686B" w14:textId="153C82CF" w:rsidR="001D26FA" w:rsidRPr="005E1F0B" w:rsidRDefault="00000000" w:rsidP="00F936F1">
      <w:pPr>
        <w:pStyle w:val="ListNumber"/>
        <w:numPr>
          <w:ilvl w:val="0"/>
          <w:numId w:val="15"/>
        </w:numPr>
        <w:jc w:val="both"/>
        <w:rPr>
          <w:b/>
          <w:bCs/>
          <w:sz w:val="24"/>
          <w:szCs w:val="24"/>
        </w:rPr>
      </w:pPr>
      <w:r w:rsidRPr="005E1F0B">
        <w:rPr>
          <w:b/>
          <w:bCs/>
          <w:sz w:val="24"/>
          <w:szCs w:val="24"/>
        </w:rPr>
        <w:t>Netflix content added by year.</w:t>
      </w:r>
    </w:p>
    <w:p w14:paraId="20024129" w14:textId="2371BD5A" w:rsidR="00BC4A98" w:rsidRPr="005E1F0B" w:rsidRDefault="00A828C9" w:rsidP="00BC4A98">
      <w:pPr>
        <w:pStyle w:val="ListNumber"/>
        <w:numPr>
          <w:ilvl w:val="0"/>
          <w:numId w:val="0"/>
        </w:numPr>
        <w:ind w:left="360"/>
        <w:jc w:val="both"/>
        <w:rPr>
          <w:sz w:val="24"/>
          <w:szCs w:val="24"/>
        </w:rPr>
      </w:pPr>
      <w:r w:rsidRPr="005E1F0B">
        <w:rPr>
          <w:noProof/>
          <w:sz w:val="24"/>
          <w:szCs w:val="24"/>
        </w:rPr>
        <w:drawing>
          <wp:inline distT="0" distB="0" distL="0" distR="0" wp14:anchorId="5D79E78E" wp14:editId="246E2CA8">
            <wp:extent cx="6096000" cy="2735580"/>
            <wp:effectExtent l="0" t="0" r="0" b="7620"/>
            <wp:docPr id="107092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9835" name="Picture 1070929835"/>
                    <pic:cNvPicPr/>
                  </pic:nvPicPr>
                  <pic:blipFill>
                    <a:blip r:embed="rId14"/>
                    <a:stretch>
                      <a:fillRect/>
                    </a:stretch>
                  </pic:blipFill>
                  <pic:spPr>
                    <a:xfrm>
                      <a:off x="0" y="0"/>
                      <a:ext cx="6096000" cy="2735580"/>
                    </a:xfrm>
                    <a:prstGeom prst="rect">
                      <a:avLst/>
                    </a:prstGeom>
                  </pic:spPr>
                </pic:pic>
              </a:graphicData>
            </a:graphic>
          </wp:inline>
        </w:drawing>
      </w:r>
    </w:p>
    <w:p w14:paraId="03D76E45" w14:textId="7A1002AC" w:rsidR="00E2522C" w:rsidRDefault="00E2522C" w:rsidP="00BC4A98">
      <w:pPr>
        <w:pStyle w:val="ListNumber"/>
        <w:numPr>
          <w:ilvl w:val="0"/>
          <w:numId w:val="0"/>
        </w:numPr>
        <w:ind w:left="360"/>
        <w:jc w:val="both"/>
        <w:rPr>
          <w:sz w:val="24"/>
          <w:szCs w:val="24"/>
        </w:rPr>
      </w:pPr>
      <w:r w:rsidRPr="005E1F0B">
        <w:rPr>
          <w:sz w:val="24"/>
          <w:szCs w:val="24"/>
        </w:rPr>
        <w:t>The visualization shows how the number of titles added to Netflix changed over the years. It helps identify periods of increased or decreased content additions and provides insight into the growth and evolution of the Netflix catalog.</w:t>
      </w:r>
    </w:p>
    <w:p w14:paraId="142AF711" w14:textId="77777777" w:rsidR="00F936F1" w:rsidRDefault="00F936F1" w:rsidP="00BC4A98">
      <w:pPr>
        <w:pStyle w:val="ListNumber"/>
        <w:numPr>
          <w:ilvl w:val="0"/>
          <w:numId w:val="0"/>
        </w:numPr>
        <w:ind w:left="360"/>
        <w:jc w:val="both"/>
        <w:rPr>
          <w:sz w:val="24"/>
          <w:szCs w:val="24"/>
        </w:rPr>
      </w:pPr>
    </w:p>
    <w:p w14:paraId="2F7CEB63" w14:textId="77777777" w:rsidR="00F936F1" w:rsidRPr="005E1F0B" w:rsidRDefault="00F936F1" w:rsidP="00F936F1">
      <w:pPr>
        <w:pStyle w:val="ListNumber"/>
        <w:numPr>
          <w:ilvl w:val="0"/>
          <w:numId w:val="15"/>
        </w:numPr>
        <w:jc w:val="both"/>
        <w:rPr>
          <w:sz w:val="24"/>
          <w:szCs w:val="24"/>
        </w:rPr>
      </w:pPr>
      <w:r w:rsidRPr="005E1F0B">
        <w:rPr>
          <w:b/>
          <w:bCs/>
          <w:sz w:val="24"/>
          <w:szCs w:val="24"/>
        </w:rPr>
        <w:t>Top countries by number of titles</w:t>
      </w:r>
      <w:r w:rsidRPr="005E1F0B">
        <w:rPr>
          <w:sz w:val="24"/>
          <w:szCs w:val="24"/>
        </w:rPr>
        <w:t>.</w:t>
      </w:r>
    </w:p>
    <w:p w14:paraId="6C024E26" w14:textId="77777777" w:rsidR="00F936F1" w:rsidRPr="005E1F0B" w:rsidRDefault="00F936F1" w:rsidP="00BC4A98">
      <w:pPr>
        <w:pStyle w:val="ListNumber"/>
        <w:numPr>
          <w:ilvl w:val="0"/>
          <w:numId w:val="0"/>
        </w:numPr>
        <w:ind w:left="360"/>
        <w:jc w:val="both"/>
        <w:rPr>
          <w:sz w:val="24"/>
          <w:szCs w:val="24"/>
        </w:rPr>
      </w:pPr>
    </w:p>
    <w:p w14:paraId="6459033A" w14:textId="77777777" w:rsidR="00C55724" w:rsidRPr="005E1F0B" w:rsidRDefault="00C55724" w:rsidP="00BC4A98">
      <w:pPr>
        <w:pStyle w:val="ListNumber"/>
        <w:numPr>
          <w:ilvl w:val="0"/>
          <w:numId w:val="0"/>
        </w:numPr>
        <w:ind w:left="360"/>
        <w:jc w:val="both"/>
        <w:rPr>
          <w:sz w:val="24"/>
          <w:szCs w:val="24"/>
        </w:rPr>
      </w:pPr>
    </w:p>
    <w:p w14:paraId="5DDAD5B8" w14:textId="2FB7F1B9" w:rsidR="001D26FA" w:rsidRPr="005E1F0B" w:rsidRDefault="00F936F1" w:rsidP="00F936F1">
      <w:pPr>
        <w:pStyle w:val="ListNumber"/>
        <w:numPr>
          <w:ilvl w:val="0"/>
          <w:numId w:val="0"/>
        </w:numPr>
        <w:ind w:left="644"/>
        <w:jc w:val="both"/>
        <w:rPr>
          <w:sz w:val="24"/>
          <w:szCs w:val="24"/>
        </w:rPr>
      </w:pPr>
      <w:r w:rsidRPr="005E1F0B">
        <w:rPr>
          <w:noProof/>
          <w:sz w:val="24"/>
          <w:szCs w:val="24"/>
        </w:rPr>
        <w:drawing>
          <wp:inline distT="0" distB="0" distL="0" distR="0" wp14:anchorId="28C1EDB5" wp14:editId="3F089CB1">
            <wp:extent cx="5867400" cy="2438400"/>
            <wp:effectExtent l="0" t="0" r="0" b="0"/>
            <wp:docPr id="152870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07739" name="Picture 1528707739"/>
                    <pic:cNvPicPr/>
                  </pic:nvPicPr>
                  <pic:blipFill>
                    <a:blip r:embed="rId15"/>
                    <a:stretch>
                      <a:fillRect/>
                    </a:stretch>
                  </pic:blipFill>
                  <pic:spPr>
                    <a:xfrm>
                      <a:off x="0" y="0"/>
                      <a:ext cx="5867400" cy="2438400"/>
                    </a:xfrm>
                    <a:prstGeom prst="rect">
                      <a:avLst/>
                    </a:prstGeom>
                  </pic:spPr>
                </pic:pic>
              </a:graphicData>
            </a:graphic>
          </wp:inline>
        </w:drawing>
      </w:r>
    </w:p>
    <w:p w14:paraId="677AF551" w14:textId="225A3F7C" w:rsidR="00270066" w:rsidRPr="005E1F0B" w:rsidRDefault="00270066" w:rsidP="00270066">
      <w:pPr>
        <w:pStyle w:val="ListNumber"/>
        <w:numPr>
          <w:ilvl w:val="0"/>
          <w:numId w:val="0"/>
        </w:numPr>
        <w:ind w:left="360"/>
        <w:jc w:val="both"/>
        <w:rPr>
          <w:noProof/>
          <w:sz w:val="24"/>
          <w:szCs w:val="24"/>
        </w:rPr>
      </w:pPr>
    </w:p>
    <w:p w14:paraId="6C4860D6" w14:textId="72CFF159" w:rsidR="00F936F1" w:rsidRDefault="00E2522C" w:rsidP="00F936F1">
      <w:pPr>
        <w:pStyle w:val="ListNumber"/>
        <w:numPr>
          <w:ilvl w:val="0"/>
          <w:numId w:val="0"/>
        </w:numPr>
        <w:ind w:left="360"/>
        <w:jc w:val="both"/>
        <w:rPr>
          <w:noProof/>
          <w:sz w:val="24"/>
          <w:szCs w:val="24"/>
        </w:rPr>
      </w:pPr>
      <w:r w:rsidRPr="005E1F0B">
        <w:rPr>
          <w:noProof/>
          <w:sz w:val="24"/>
          <w:szCs w:val="24"/>
        </w:rPr>
        <w:t>The chart presents the countries contributing the highest number of titles in the Netflix dataset. It demonstrates the geographical diversity of Netflix content and highlights countries with a strong presence in the catalog</w:t>
      </w:r>
    </w:p>
    <w:p w14:paraId="2F45CFA2" w14:textId="57E0F5F3" w:rsidR="001D26FA" w:rsidRPr="00F936F1" w:rsidRDefault="00000000" w:rsidP="00F936F1">
      <w:pPr>
        <w:pStyle w:val="ListNumber"/>
        <w:numPr>
          <w:ilvl w:val="0"/>
          <w:numId w:val="15"/>
        </w:numPr>
        <w:jc w:val="both"/>
        <w:rPr>
          <w:b/>
          <w:bCs/>
          <w:sz w:val="24"/>
          <w:szCs w:val="24"/>
        </w:rPr>
      </w:pPr>
      <w:r w:rsidRPr="00F936F1">
        <w:rPr>
          <w:b/>
          <w:bCs/>
          <w:sz w:val="24"/>
          <w:szCs w:val="24"/>
        </w:rPr>
        <w:lastRenderedPageBreak/>
        <w:t>Most common genres.</w:t>
      </w:r>
    </w:p>
    <w:p w14:paraId="0EA4BA32" w14:textId="4B6A3BD6" w:rsidR="00A828C9" w:rsidRPr="005E1F0B" w:rsidRDefault="00A828C9" w:rsidP="00A828C9">
      <w:pPr>
        <w:pStyle w:val="ListNumber"/>
        <w:numPr>
          <w:ilvl w:val="0"/>
          <w:numId w:val="0"/>
        </w:numPr>
        <w:ind w:left="360"/>
        <w:jc w:val="both"/>
        <w:rPr>
          <w:sz w:val="24"/>
          <w:szCs w:val="24"/>
        </w:rPr>
      </w:pPr>
      <w:r w:rsidRPr="005E1F0B">
        <w:rPr>
          <w:noProof/>
          <w:sz w:val="24"/>
          <w:szCs w:val="24"/>
        </w:rPr>
        <w:drawing>
          <wp:inline distT="0" distB="0" distL="0" distR="0" wp14:anchorId="45865928" wp14:editId="2B657EF5">
            <wp:extent cx="6065520" cy="3070860"/>
            <wp:effectExtent l="0" t="0" r="0" b="0"/>
            <wp:docPr id="1323663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3066" name="Picture 1323663066"/>
                    <pic:cNvPicPr/>
                  </pic:nvPicPr>
                  <pic:blipFill>
                    <a:blip r:embed="rId16"/>
                    <a:stretch>
                      <a:fillRect/>
                    </a:stretch>
                  </pic:blipFill>
                  <pic:spPr>
                    <a:xfrm>
                      <a:off x="0" y="0"/>
                      <a:ext cx="6065520" cy="3070860"/>
                    </a:xfrm>
                    <a:prstGeom prst="rect">
                      <a:avLst/>
                    </a:prstGeom>
                  </pic:spPr>
                </pic:pic>
              </a:graphicData>
            </a:graphic>
          </wp:inline>
        </w:drawing>
      </w:r>
    </w:p>
    <w:p w14:paraId="2420D211" w14:textId="6257C3C5" w:rsidR="00F936F1" w:rsidRPr="005E1F0B" w:rsidRDefault="00E2522C" w:rsidP="00F936F1">
      <w:pPr>
        <w:pStyle w:val="ListNumber"/>
        <w:numPr>
          <w:ilvl w:val="0"/>
          <w:numId w:val="0"/>
        </w:numPr>
        <w:ind w:left="360"/>
        <w:jc w:val="both"/>
        <w:rPr>
          <w:sz w:val="24"/>
          <w:szCs w:val="24"/>
        </w:rPr>
      </w:pPr>
      <w:r w:rsidRPr="005E1F0B">
        <w:rPr>
          <w:sz w:val="24"/>
          <w:szCs w:val="24"/>
        </w:rPr>
        <w:t>The visualization identifies the most frequently occurring genres in the Netflix catalog. Understanding genre distribution helps reveal the types of content that are most widely represented on the platform.</w:t>
      </w:r>
    </w:p>
    <w:p w14:paraId="6BD606F5" w14:textId="77777777" w:rsidR="00C55724" w:rsidRPr="005E1F0B" w:rsidRDefault="00C55724" w:rsidP="00A828C9">
      <w:pPr>
        <w:pStyle w:val="ListNumber"/>
        <w:numPr>
          <w:ilvl w:val="0"/>
          <w:numId w:val="0"/>
        </w:numPr>
        <w:ind w:left="360"/>
        <w:jc w:val="both"/>
        <w:rPr>
          <w:sz w:val="24"/>
          <w:szCs w:val="24"/>
        </w:rPr>
      </w:pPr>
    </w:p>
    <w:p w14:paraId="243B40E3" w14:textId="77777777" w:rsidR="001D26FA" w:rsidRPr="00F936F1" w:rsidRDefault="00000000" w:rsidP="00F936F1">
      <w:pPr>
        <w:pStyle w:val="ListNumber"/>
        <w:numPr>
          <w:ilvl w:val="0"/>
          <w:numId w:val="15"/>
        </w:numPr>
        <w:jc w:val="both"/>
        <w:rPr>
          <w:b/>
          <w:bCs/>
          <w:sz w:val="24"/>
          <w:szCs w:val="24"/>
        </w:rPr>
      </w:pPr>
      <w:r w:rsidRPr="00F936F1">
        <w:rPr>
          <w:b/>
          <w:bCs/>
          <w:sz w:val="24"/>
          <w:szCs w:val="24"/>
        </w:rPr>
        <w:t>Content distribution by rating.</w:t>
      </w:r>
    </w:p>
    <w:p w14:paraId="36B017C1" w14:textId="73782CD6" w:rsidR="00A828C9" w:rsidRPr="005E1F0B" w:rsidRDefault="00A828C9" w:rsidP="00A828C9">
      <w:pPr>
        <w:pStyle w:val="ListNumber"/>
        <w:numPr>
          <w:ilvl w:val="0"/>
          <w:numId w:val="0"/>
        </w:numPr>
        <w:ind w:left="360"/>
        <w:jc w:val="both"/>
        <w:rPr>
          <w:sz w:val="24"/>
          <w:szCs w:val="24"/>
        </w:rPr>
      </w:pPr>
      <w:r w:rsidRPr="005E1F0B">
        <w:rPr>
          <w:noProof/>
          <w:sz w:val="24"/>
          <w:szCs w:val="24"/>
        </w:rPr>
        <w:drawing>
          <wp:inline distT="0" distB="0" distL="0" distR="0" wp14:anchorId="645CF823" wp14:editId="2B1102AB">
            <wp:extent cx="6118860" cy="3383280"/>
            <wp:effectExtent l="0" t="0" r="0" b="7620"/>
            <wp:docPr id="868789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9607" name="Picture 868789607"/>
                    <pic:cNvPicPr/>
                  </pic:nvPicPr>
                  <pic:blipFill>
                    <a:blip r:embed="rId17"/>
                    <a:stretch>
                      <a:fillRect/>
                    </a:stretch>
                  </pic:blipFill>
                  <pic:spPr>
                    <a:xfrm>
                      <a:off x="0" y="0"/>
                      <a:ext cx="6118860" cy="3383280"/>
                    </a:xfrm>
                    <a:prstGeom prst="rect">
                      <a:avLst/>
                    </a:prstGeom>
                  </pic:spPr>
                </pic:pic>
              </a:graphicData>
            </a:graphic>
          </wp:inline>
        </w:drawing>
      </w:r>
    </w:p>
    <w:p w14:paraId="74E65DBA" w14:textId="1225133F" w:rsidR="00E2522C" w:rsidRPr="005E1F0B" w:rsidRDefault="00E2522C" w:rsidP="0051099C">
      <w:pPr>
        <w:pStyle w:val="ListNumber"/>
        <w:numPr>
          <w:ilvl w:val="0"/>
          <w:numId w:val="0"/>
        </w:numPr>
        <w:ind w:left="360"/>
        <w:jc w:val="both"/>
        <w:rPr>
          <w:sz w:val="24"/>
          <w:szCs w:val="24"/>
        </w:rPr>
      </w:pPr>
      <w:r w:rsidRPr="005E1F0B">
        <w:rPr>
          <w:sz w:val="24"/>
          <w:szCs w:val="24"/>
        </w:rPr>
        <w:t>The chart shows the distribution of Netflix titles across different content ratings. This provides insight into the target audience classification of the catalog and the types of content available for different age groups.</w:t>
      </w:r>
    </w:p>
    <w:p w14:paraId="5DA44991" w14:textId="77777777" w:rsidR="00E2522C" w:rsidRPr="005E1F0B" w:rsidRDefault="00E2522C" w:rsidP="0051099C">
      <w:pPr>
        <w:pStyle w:val="ListNumber"/>
        <w:numPr>
          <w:ilvl w:val="0"/>
          <w:numId w:val="0"/>
        </w:numPr>
        <w:ind w:left="360"/>
        <w:jc w:val="both"/>
        <w:rPr>
          <w:sz w:val="24"/>
          <w:szCs w:val="24"/>
        </w:rPr>
      </w:pPr>
    </w:p>
    <w:p w14:paraId="1034FF70" w14:textId="77777777" w:rsidR="001D26FA" w:rsidRPr="0051099C" w:rsidRDefault="00000000" w:rsidP="00F936F1">
      <w:pPr>
        <w:pStyle w:val="ListNumber"/>
        <w:numPr>
          <w:ilvl w:val="0"/>
          <w:numId w:val="15"/>
        </w:numPr>
        <w:jc w:val="both"/>
        <w:rPr>
          <w:b/>
          <w:bCs/>
          <w:sz w:val="24"/>
          <w:szCs w:val="24"/>
        </w:rPr>
      </w:pPr>
      <w:r w:rsidRPr="0051099C">
        <w:rPr>
          <w:b/>
          <w:bCs/>
          <w:sz w:val="24"/>
          <w:szCs w:val="24"/>
        </w:rPr>
        <w:lastRenderedPageBreak/>
        <w:t>Distribution of movie durations.</w:t>
      </w:r>
    </w:p>
    <w:p w14:paraId="426197EE" w14:textId="05DD8275" w:rsidR="00A828C9" w:rsidRPr="005E1F0B" w:rsidRDefault="00A828C9" w:rsidP="00A828C9">
      <w:pPr>
        <w:pStyle w:val="ListNumber"/>
        <w:numPr>
          <w:ilvl w:val="0"/>
          <w:numId w:val="0"/>
        </w:numPr>
        <w:ind w:left="360"/>
        <w:jc w:val="both"/>
        <w:rPr>
          <w:sz w:val="24"/>
          <w:szCs w:val="24"/>
        </w:rPr>
      </w:pPr>
      <w:r w:rsidRPr="005E1F0B">
        <w:rPr>
          <w:noProof/>
          <w:sz w:val="24"/>
          <w:szCs w:val="24"/>
        </w:rPr>
        <w:drawing>
          <wp:inline distT="0" distB="0" distL="0" distR="0" wp14:anchorId="1DE2657F" wp14:editId="61D35857">
            <wp:extent cx="6096000" cy="3169920"/>
            <wp:effectExtent l="0" t="0" r="0" b="0"/>
            <wp:docPr id="1309942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2518" name="Picture 1309942518"/>
                    <pic:cNvPicPr/>
                  </pic:nvPicPr>
                  <pic:blipFill>
                    <a:blip r:embed="rId18"/>
                    <a:stretch>
                      <a:fillRect/>
                    </a:stretch>
                  </pic:blipFill>
                  <pic:spPr>
                    <a:xfrm>
                      <a:off x="0" y="0"/>
                      <a:ext cx="6096000" cy="3169920"/>
                    </a:xfrm>
                    <a:prstGeom prst="rect">
                      <a:avLst/>
                    </a:prstGeom>
                  </pic:spPr>
                </pic:pic>
              </a:graphicData>
            </a:graphic>
          </wp:inline>
        </w:drawing>
      </w:r>
    </w:p>
    <w:p w14:paraId="04FD919F" w14:textId="44894B96" w:rsidR="00C55724" w:rsidRDefault="00C55724" w:rsidP="00A828C9">
      <w:pPr>
        <w:pStyle w:val="ListNumber"/>
        <w:numPr>
          <w:ilvl w:val="0"/>
          <w:numId w:val="0"/>
        </w:numPr>
        <w:ind w:left="360"/>
        <w:jc w:val="both"/>
        <w:rPr>
          <w:sz w:val="24"/>
          <w:szCs w:val="24"/>
        </w:rPr>
      </w:pPr>
      <w:r w:rsidRPr="005E1F0B">
        <w:rPr>
          <w:sz w:val="24"/>
          <w:szCs w:val="24"/>
        </w:rPr>
        <w:t>This visualization shows the distribution of movie durations in the Netflix dataset. It provides an overview of the typical length of movies available on the platform and helps identify common duration patterns.</w:t>
      </w:r>
    </w:p>
    <w:p w14:paraId="5522C93E" w14:textId="77777777" w:rsidR="0051099C" w:rsidRPr="005E1F0B" w:rsidRDefault="0051099C" w:rsidP="00A828C9">
      <w:pPr>
        <w:pStyle w:val="ListNumber"/>
        <w:numPr>
          <w:ilvl w:val="0"/>
          <w:numId w:val="0"/>
        </w:numPr>
        <w:ind w:left="360"/>
        <w:jc w:val="both"/>
        <w:rPr>
          <w:sz w:val="24"/>
          <w:szCs w:val="24"/>
        </w:rPr>
      </w:pPr>
    </w:p>
    <w:p w14:paraId="5C381D4A" w14:textId="1C7A9114" w:rsidR="001D26FA" w:rsidRPr="0051099C" w:rsidRDefault="00C55724" w:rsidP="00C55724">
      <w:pPr>
        <w:pStyle w:val="ListNumber"/>
        <w:numPr>
          <w:ilvl w:val="0"/>
          <w:numId w:val="0"/>
        </w:numPr>
        <w:ind w:left="360" w:hanging="360"/>
        <w:jc w:val="both"/>
        <w:rPr>
          <w:b/>
          <w:bCs/>
          <w:sz w:val="24"/>
          <w:szCs w:val="24"/>
        </w:rPr>
      </w:pPr>
      <w:r w:rsidRPr="0051099C">
        <w:rPr>
          <w:b/>
          <w:bCs/>
          <w:sz w:val="24"/>
          <w:szCs w:val="24"/>
        </w:rPr>
        <w:t>7.</w:t>
      </w:r>
      <w:r w:rsidRPr="0051099C">
        <w:rPr>
          <w:b/>
          <w:bCs/>
          <w:sz w:val="24"/>
          <w:szCs w:val="24"/>
        </w:rPr>
        <w:t>Release Year vs Year Added Heatmap</w:t>
      </w:r>
    </w:p>
    <w:p w14:paraId="205E5BC7" w14:textId="176CC0C3" w:rsidR="00A828C9" w:rsidRPr="005E1F0B" w:rsidRDefault="00A828C9" w:rsidP="00A828C9">
      <w:pPr>
        <w:pStyle w:val="ListNumber"/>
        <w:numPr>
          <w:ilvl w:val="0"/>
          <w:numId w:val="0"/>
        </w:numPr>
        <w:ind w:left="360"/>
        <w:jc w:val="both"/>
        <w:rPr>
          <w:sz w:val="24"/>
          <w:szCs w:val="24"/>
        </w:rPr>
      </w:pPr>
      <w:r w:rsidRPr="005E1F0B">
        <w:rPr>
          <w:noProof/>
          <w:sz w:val="24"/>
          <w:szCs w:val="24"/>
        </w:rPr>
        <w:drawing>
          <wp:inline distT="0" distB="0" distL="0" distR="0" wp14:anchorId="422BB083" wp14:editId="603EE346">
            <wp:extent cx="6103620" cy="3642360"/>
            <wp:effectExtent l="0" t="0" r="0" b="0"/>
            <wp:docPr id="737661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1204" name="Picture 737661204"/>
                    <pic:cNvPicPr/>
                  </pic:nvPicPr>
                  <pic:blipFill>
                    <a:blip r:embed="rId19"/>
                    <a:stretch>
                      <a:fillRect/>
                    </a:stretch>
                  </pic:blipFill>
                  <pic:spPr>
                    <a:xfrm>
                      <a:off x="0" y="0"/>
                      <a:ext cx="6103620" cy="3642360"/>
                    </a:xfrm>
                    <a:prstGeom prst="rect">
                      <a:avLst/>
                    </a:prstGeom>
                  </pic:spPr>
                </pic:pic>
              </a:graphicData>
            </a:graphic>
          </wp:inline>
        </w:drawing>
      </w:r>
    </w:p>
    <w:p w14:paraId="4F4F2E24" w14:textId="52D7E130" w:rsidR="00C55724" w:rsidRPr="005E1F0B" w:rsidRDefault="00C55724" w:rsidP="00A828C9">
      <w:pPr>
        <w:pStyle w:val="ListNumber"/>
        <w:numPr>
          <w:ilvl w:val="0"/>
          <w:numId w:val="0"/>
        </w:numPr>
        <w:ind w:left="360"/>
        <w:jc w:val="both"/>
        <w:rPr>
          <w:sz w:val="24"/>
          <w:szCs w:val="24"/>
        </w:rPr>
      </w:pPr>
      <w:r w:rsidRPr="005E1F0B">
        <w:rPr>
          <w:sz w:val="24"/>
          <w:szCs w:val="24"/>
        </w:rPr>
        <w:t>The heatmap compares the release year of content with the year it was added to Netflix. It helps identify patterns in the addition of older and newer content to the platform.</w:t>
      </w:r>
    </w:p>
    <w:p w14:paraId="6FC88329" w14:textId="77777777" w:rsidR="001D26FA" w:rsidRPr="0051099C" w:rsidRDefault="00000000" w:rsidP="00252926">
      <w:pPr>
        <w:pStyle w:val="Heading2"/>
        <w:jc w:val="both"/>
        <w:rPr>
          <w:sz w:val="28"/>
          <w:szCs w:val="28"/>
        </w:rPr>
      </w:pPr>
      <w:r w:rsidRPr="0051099C">
        <w:rPr>
          <w:sz w:val="28"/>
          <w:szCs w:val="28"/>
        </w:rPr>
        <w:lastRenderedPageBreak/>
        <w:t>6.4 Key Insights and Business Implications</w:t>
      </w:r>
    </w:p>
    <w:p w14:paraId="7A5CAF95" w14:textId="77777777" w:rsidR="001D26FA" w:rsidRPr="005E1F0B" w:rsidRDefault="00000000" w:rsidP="00252926">
      <w:pPr>
        <w:jc w:val="both"/>
        <w:rPr>
          <w:sz w:val="24"/>
          <w:szCs w:val="24"/>
        </w:rPr>
      </w:pPr>
      <w:r w:rsidRPr="005E1F0B">
        <w:rPr>
          <w:sz w:val="24"/>
          <w:szCs w:val="24"/>
        </w:rPr>
        <w:t>The analysis showed that Movies represented a larger portion of the catalog than TV Shows. The time-based analysis revealed changes in the number of titles added across years. Country and genre analysis demonstrated geographic and thematic diversity, while rating and duration visualizations provided additional insight into audience classification and content format.</w:t>
      </w:r>
    </w:p>
    <w:p w14:paraId="43E1CCA2" w14:textId="77777777" w:rsidR="00BC4A98" w:rsidRPr="005E1F0B" w:rsidRDefault="00000000" w:rsidP="00252926">
      <w:pPr>
        <w:jc w:val="both"/>
        <w:rPr>
          <w:sz w:val="24"/>
          <w:szCs w:val="24"/>
        </w:rPr>
      </w:pPr>
      <w:r w:rsidRPr="005E1F0B">
        <w:rPr>
          <w:sz w:val="24"/>
          <w:szCs w:val="24"/>
        </w:rPr>
        <w:t>These insights can support decisions related to content composition, content acquisition, geographic diversity, genre trends, audience classification, movie duration, and catalog lifecycle.</w:t>
      </w:r>
    </w:p>
    <w:p w14:paraId="07DC8E27" w14:textId="30E45D73" w:rsidR="00BC4A98" w:rsidRPr="0051099C" w:rsidRDefault="00BC4A98" w:rsidP="00252926">
      <w:pPr>
        <w:jc w:val="both"/>
        <w:rPr>
          <w:b/>
          <w:bCs/>
          <w:color w:val="0070C0"/>
          <w:sz w:val="28"/>
          <w:szCs w:val="28"/>
        </w:rPr>
      </w:pPr>
      <w:r w:rsidRPr="0051099C">
        <w:rPr>
          <w:b/>
          <w:bCs/>
          <w:color w:val="0070C0"/>
          <w:sz w:val="28"/>
          <w:szCs w:val="28"/>
        </w:rPr>
        <w:t>6.5 EDA Visualization Code</w:t>
      </w:r>
    </w:p>
    <w:p w14:paraId="21CBD004" w14:textId="212EAE1C" w:rsidR="00C55724" w:rsidRPr="0051099C" w:rsidRDefault="00C55724" w:rsidP="0051099C">
      <w:pPr>
        <w:spacing w:after="0" w:line="240" w:lineRule="auto"/>
        <w:jc w:val="both"/>
        <w:rPr>
          <w:b/>
          <w:bCs/>
          <w:sz w:val="24"/>
          <w:szCs w:val="24"/>
        </w:rPr>
      </w:pPr>
      <w:r w:rsidRPr="0051099C">
        <w:rPr>
          <w:b/>
          <w:bCs/>
          <w:sz w:val="24"/>
          <w:szCs w:val="24"/>
        </w:rPr>
        <w:t>1.</w:t>
      </w:r>
      <w:r w:rsidR="00B94CCB" w:rsidRPr="0051099C">
        <w:rPr>
          <w:sz w:val="24"/>
          <w:szCs w:val="24"/>
        </w:rPr>
        <w:t xml:space="preserve"> </w:t>
      </w:r>
      <w:r w:rsidR="00B94CCB" w:rsidRPr="0051099C">
        <w:rPr>
          <w:b/>
          <w:bCs/>
          <w:sz w:val="24"/>
          <w:szCs w:val="24"/>
        </w:rPr>
        <w:t xml:space="preserve"> Distribution of Movies and TV Shows</w:t>
      </w:r>
    </w:p>
    <w:p w14:paraId="04F51F70" w14:textId="77777777" w:rsidR="00B94CCB" w:rsidRPr="005E1F0B" w:rsidRDefault="00B94CCB" w:rsidP="0051099C">
      <w:pPr>
        <w:spacing w:after="0" w:line="240" w:lineRule="auto"/>
        <w:jc w:val="both"/>
        <w:rPr>
          <w:color w:val="000000" w:themeColor="text1"/>
          <w:sz w:val="24"/>
          <w:szCs w:val="24"/>
        </w:rPr>
      </w:pPr>
      <w:r w:rsidRPr="005E1F0B">
        <w:rPr>
          <w:color w:val="000000" w:themeColor="text1"/>
          <w:sz w:val="24"/>
          <w:szCs w:val="24"/>
        </w:rPr>
        <w:t># Distribution of Movies and TV Shows</w:t>
      </w:r>
    </w:p>
    <w:p w14:paraId="4FE61550" w14:textId="10FB1A9C" w:rsidR="00B94CCB" w:rsidRPr="005E1F0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plt.figure</w:t>
      </w:r>
      <w:proofErr w:type="spellEnd"/>
      <w:r w:rsidRPr="005E1F0B">
        <w:rPr>
          <w:color w:val="000000" w:themeColor="text1"/>
          <w:sz w:val="24"/>
          <w:szCs w:val="24"/>
        </w:rPr>
        <w:t>(</w:t>
      </w:r>
      <w:proofErr w:type="spellStart"/>
      <w:r w:rsidRPr="005E1F0B">
        <w:rPr>
          <w:color w:val="000000" w:themeColor="text1"/>
          <w:sz w:val="24"/>
          <w:szCs w:val="24"/>
        </w:rPr>
        <w:t>figsize</w:t>
      </w:r>
      <w:proofErr w:type="spellEnd"/>
      <w:r w:rsidRPr="005E1F0B">
        <w:rPr>
          <w:color w:val="000000" w:themeColor="text1"/>
          <w:sz w:val="24"/>
          <w:szCs w:val="24"/>
        </w:rPr>
        <w:t>=(8, 5))</w:t>
      </w:r>
    </w:p>
    <w:p w14:paraId="6A904304" w14:textId="12FBA9FF" w:rsidR="00B94CCB" w:rsidRPr="005E1F0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sns.countplot</w:t>
      </w:r>
      <w:proofErr w:type="spellEnd"/>
      <w:r w:rsidRPr="005E1F0B">
        <w:rPr>
          <w:color w:val="000000" w:themeColor="text1"/>
          <w:sz w:val="24"/>
          <w:szCs w:val="24"/>
        </w:rPr>
        <w:t>(data=data, x="type")</w:t>
      </w:r>
    </w:p>
    <w:p w14:paraId="3B67CECA" w14:textId="77777777" w:rsidR="00B94CCB" w:rsidRPr="005E1F0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plt.title</w:t>
      </w:r>
      <w:proofErr w:type="spellEnd"/>
      <w:r w:rsidRPr="005E1F0B">
        <w:rPr>
          <w:color w:val="000000" w:themeColor="text1"/>
          <w:sz w:val="24"/>
          <w:szCs w:val="24"/>
        </w:rPr>
        <w:t>("Distribution of Movies and TV Shows on Netflix")</w:t>
      </w:r>
    </w:p>
    <w:p w14:paraId="1874E929" w14:textId="77777777" w:rsidR="00B94CCB" w:rsidRPr="005E1F0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plt.xlabel</w:t>
      </w:r>
      <w:proofErr w:type="spellEnd"/>
      <w:r w:rsidRPr="005E1F0B">
        <w:rPr>
          <w:color w:val="000000" w:themeColor="text1"/>
          <w:sz w:val="24"/>
          <w:szCs w:val="24"/>
        </w:rPr>
        <w:t>("Content Type")</w:t>
      </w:r>
    </w:p>
    <w:p w14:paraId="1AF2933C" w14:textId="5BB5540E" w:rsidR="00B94CCB" w:rsidRPr="005E1F0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plt.ylabel</w:t>
      </w:r>
      <w:proofErr w:type="spellEnd"/>
      <w:r w:rsidRPr="005E1F0B">
        <w:rPr>
          <w:color w:val="000000" w:themeColor="text1"/>
          <w:sz w:val="24"/>
          <w:szCs w:val="24"/>
        </w:rPr>
        <w:t>("Number of Titles")</w:t>
      </w:r>
    </w:p>
    <w:p w14:paraId="67071D11" w14:textId="77777777" w:rsidR="00B94CCB" w:rsidRPr="005E1F0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plt.tight_layout</w:t>
      </w:r>
      <w:proofErr w:type="spellEnd"/>
      <w:r w:rsidRPr="005E1F0B">
        <w:rPr>
          <w:color w:val="000000" w:themeColor="text1"/>
          <w:sz w:val="24"/>
          <w:szCs w:val="24"/>
        </w:rPr>
        <w:t>()</w:t>
      </w:r>
    </w:p>
    <w:p w14:paraId="4A072E18" w14:textId="16F2FED4" w:rsidR="00B94CCB" w:rsidRDefault="00B94CCB" w:rsidP="0051099C">
      <w:pPr>
        <w:spacing w:after="0" w:line="240" w:lineRule="auto"/>
        <w:jc w:val="both"/>
        <w:rPr>
          <w:color w:val="000000" w:themeColor="text1"/>
          <w:sz w:val="24"/>
          <w:szCs w:val="24"/>
        </w:rPr>
      </w:pPr>
      <w:proofErr w:type="spellStart"/>
      <w:r w:rsidRPr="005E1F0B">
        <w:rPr>
          <w:color w:val="000000" w:themeColor="text1"/>
          <w:sz w:val="24"/>
          <w:szCs w:val="24"/>
        </w:rPr>
        <w:t>plt.show</w:t>
      </w:r>
      <w:proofErr w:type="spellEnd"/>
      <w:r w:rsidRPr="005E1F0B">
        <w:rPr>
          <w:color w:val="000000" w:themeColor="text1"/>
          <w:sz w:val="24"/>
          <w:szCs w:val="24"/>
        </w:rPr>
        <w:t>()</w:t>
      </w:r>
    </w:p>
    <w:p w14:paraId="3862606E" w14:textId="77777777" w:rsidR="0051099C" w:rsidRPr="005E1F0B" w:rsidRDefault="0051099C" w:rsidP="0051099C">
      <w:pPr>
        <w:spacing w:after="0" w:line="240" w:lineRule="auto"/>
        <w:jc w:val="both"/>
        <w:rPr>
          <w:color w:val="000000" w:themeColor="text1"/>
          <w:sz w:val="24"/>
          <w:szCs w:val="24"/>
        </w:rPr>
      </w:pPr>
    </w:p>
    <w:p w14:paraId="40608001" w14:textId="1B6C6390" w:rsidR="00B94CCB" w:rsidRPr="0051099C" w:rsidRDefault="00B94CCB" w:rsidP="0051099C">
      <w:pPr>
        <w:spacing w:after="0" w:line="240" w:lineRule="auto"/>
        <w:jc w:val="both"/>
        <w:rPr>
          <w:b/>
          <w:bCs/>
          <w:color w:val="000000" w:themeColor="text1"/>
          <w:sz w:val="24"/>
          <w:szCs w:val="24"/>
        </w:rPr>
      </w:pPr>
      <w:r w:rsidRPr="0051099C">
        <w:rPr>
          <w:b/>
          <w:bCs/>
          <w:color w:val="000000" w:themeColor="text1"/>
          <w:sz w:val="24"/>
          <w:szCs w:val="24"/>
        </w:rPr>
        <w:t>2. Netflix Content Added by Year</w:t>
      </w:r>
    </w:p>
    <w:p w14:paraId="78AE146F"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Netflix content added by year</w:t>
      </w:r>
    </w:p>
    <w:p w14:paraId="09911B2E" w14:textId="311A1C8D"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plt.figure</w:t>
      </w:r>
      <w:proofErr w:type="spellEnd"/>
      <w:r w:rsidRPr="005E1F0B">
        <w:rPr>
          <w:color w:val="000000" w:themeColor="text1"/>
          <w:sz w:val="24"/>
          <w:szCs w:val="24"/>
        </w:rPr>
        <w:t>(</w:t>
      </w:r>
      <w:proofErr w:type="spellStart"/>
      <w:r w:rsidRPr="005E1F0B">
        <w:rPr>
          <w:color w:val="000000" w:themeColor="text1"/>
          <w:sz w:val="24"/>
          <w:szCs w:val="24"/>
        </w:rPr>
        <w:t>figsize</w:t>
      </w:r>
      <w:proofErr w:type="spellEnd"/>
      <w:r w:rsidRPr="005E1F0B">
        <w:rPr>
          <w:color w:val="000000" w:themeColor="text1"/>
          <w:sz w:val="24"/>
          <w:szCs w:val="24"/>
        </w:rPr>
        <w:t>=(12, 6))</w:t>
      </w:r>
    </w:p>
    <w:p w14:paraId="1ECC6551"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plt.plot</w:t>
      </w:r>
      <w:proofErr w:type="spellEnd"/>
      <w:r w:rsidRPr="005E1F0B">
        <w:rPr>
          <w:color w:val="000000" w:themeColor="text1"/>
          <w:sz w:val="24"/>
          <w:szCs w:val="24"/>
        </w:rPr>
        <w:t>(</w:t>
      </w:r>
    </w:p>
    <w:p w14:paraId="22579158"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w:t>
      </w:r>
      <w:proofErr w:type="spellStart"/>
      <w:r w:rsidRPr="005E1F0B">
        <w:rPr>
          <w:color w:val="000000" w:themeColor="text1"/>
          <w:sz w:val="24"/>
          <w:szCs w:val="24"/>
        </w:rPr>
        <w:t>content_by_year.index</w:t>
      </w:r>
      <w:proofErr w:type="spellEnd"/>
      <w:r w:rsidRPr="005E1F0B">
        <w:rPr>
          <w:color w:val="000000" w:themeColor="text1"/>
          <w:sz w:val="24"/>
          <w:szCs w:val="24"/>
        </w:rPr>
        <w:t>,</w:t>
      </w:r>
    </w:p>
    <w:p w14:paraId="146FAA4C"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w:t>
      </w:r>
      <w:proofErr w:type="spellStart"/>
      <w:r w:rsidRPr="005E1F0B">
        <w:rPr>
          <w:color w:val="000000" w:themeColor="text1"/>
          <w:sz w:val="24"/>
          <w:szCs w:val="24"/>
        </w:rPr>
        <w:t>content_by_year.values</w:t>
      </w:r>
      <w:proofErr w:type="spellEnd"/>
      <w:r w:rsidRPr="005E1F0B">
        <w:rPr>
          <w:color w:val="000000" w:themeColor="text1"/>
          <w:sz w:val="24"/>
          <w:szCs w:val="24"/>
        </w:rPr>
        <w:t>,</w:t>
      </w:r>
    </w:p>
    <w:p w14:paraId="1AE4EA79"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marker="o"</w:t>
      </w:r>
    </w:p>
    <w:p w14:paraId="3D0233C8" w14:textId="51C616BA"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w:t>
      </w:r>
    </w:p>
    <w:p w14:paraId="18895813"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plt.title</w:t>
      </w:r>
      <w:proofErr w:type="spellEnd"/>
      <w:r w:rsidRPr="005E1F0B">
        <w:rPr>
          <w:color w:val="000000" w:themeColor="text1"/>
          <w:sz w:val="24"/>
          <w:szCs w:val="24"/>
        </w:rPr>
        <w:t>("Netflix Content Added by Year")</w:t>
      </w:r>
    </w:p>
    <w:p w14:paraId="68049143"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plt.xlabel</w:t>
      </w:r>
      <w:proofErr w:type="spellEnd"/>
      <w:r w:rsidRPr="005E1F0B">
        <w:rPr>
          <w:color w:val="000000" w:themeColor="text1"/>
          <w:sz w:val="24"/>
          <w:szCs w:val="24"/>
        </w:rPr>
        <w:t>("Year")</w:t>
      </w:r>
    </w:p>
    <w:p w14:paraId="1245B8AB"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plt.ylabel</w:t>
      </w:r>
      <w:proofErr w:type="spellEnd"/>
      <w:r w:rsidRPr="005E1F0B">
        <w:rPr>
          <w:color w:val="000000" w:themeColor="text1"/>
          <w:sz w:val="24"/>
          <w:szCs w:val="24"/>
        </w:rPr>
        <w:t>("Number of Titles")</w:t>
      </w:r>
    </w:p>
    <w:p w14:paraId="44E87C5F" w14:textId="3762BEAE"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plt.xticks</w:t>
      </w:r>
      <w:proofErr w:type="spellEnd"/>
      <w:r w:rsidRPr="005E1F0B">
        <w:rPr>
          <w:color w:val="000000" w:themeColor="text1"/>
          <w:sz w:val="24"/>
          <w:szCs w:val="24"/>
        </w:rPr>
        <w:t>(rotation=45)</w:t>
      </w:r>
    </w:p>
    <w:p w14:paraId="25F81C5C"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plt.tight_layout</w:t>
      </w:r>
      <w:proofErr w:type="spellEnd"/>
      <w:r w:rsidRPr="005E1F0B">
        <w:rPr>
          <w:color w:val="000000" w:themeColor="text1"/>
          <w:sz w:val="24"/>
          <w:szCs w:val="24"/>
        </w:rPr>
        <w:t>()</w:t>
      </w:r>
    </w:p>
    <w:p w14:paraId="6F312722" w14:textId="77777777" w:rsidR="007F2C81"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plt.show</w:t>
      </w:r>
      <w:proofErr w:type="spellEnd"/>
      <w:r w:rsidRPr="005E1F0B">
        <w:rPr>
          <w:color w:val="000000" w:themeColor="text1"/>
          <w:sz w:val="24"/>
          <w:szCs w:val="24"/>
        </w:rPr>
        <w:t>()</w:t>
      </w:r>
    </w:p>
    <w:p w14:paraId="60C432B5" w14:textId="77777777" w:rsidR="0051099C" w:rsidRPr="005E1F0B" w:rsidRDefault="0051099C" w:rsidP="0051099C">
      <w:pPr>
        <w:spacing w:after="0" w:line="240" w:lineRule="auto"/>
        <w:jc w:val="both"/>
        <w:rPr>
          <w:color w:val="000000" w:themeColor="text1"/>
          <w:sz w:val="24"/>
          <w:szCs w:val="24"/>
        </w:rPr>
      </w:pPr>
    </w:p>
    <w:p w14:paraId="79F0F026" w14:textId="351BED5A" w:rsidR="00B94CCB" w:rsidRPr="0051099C" w:rsidRDefault="007F2C81" w:rsidP="0051099C">
      <w:pPr>
        <w:spacing w:after="0" w:line="240" w:lineRule="auto"/>
        <w:jc w:val="both"/>
        <w:rPr>
          <w:b/>
          <w:bCs/>
          <w:color w:val="000000" w:themeColor="text1"/>
          <w:sz w:val="24"/>
          <w:szCs w:val="24"/>
        </w:rPr>
      </w:pPr>
      <w:r w:rsidRPr="0051099C">
        <w:rPr>
          <w:b/>
          <w:bCs/>
          <w:color w:val="000000" w:themeColor="text1"/>
          <w:sz w:val="24"/>
          <w:szCs w:val="24"/>
        </w:rPr>
        <w:t>3. Top 10 Countries by Number of Titles</w:t>
      </w:r>
    </w:p>
    <w:p w14:paraId="3037D5E5"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Top 10 countries by number of Netflix titles</w:t>
      </w:r>
    </w:p>
    <w:p w14:paraId="789BD83E" w14:textId="61DA3C51"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plt.figure</w:t>
      </w:r>
      <w:proofErr w:type="spellEnd"/>
      <w:r w:rsidRPr="005E1F0B">
        <w:rPr>
          <w:color w:val="000000" w:themeColor="text1"/>
          <w:sz w:val="24"/>
          <w:szCs w:val="24"/>
        </w:rPr>
        <w:t>(</w:t>
      </w:r>
      <w:proofErr w:type="spellStart"/>
      <w:r w:rsidRPr="005E1F0B">
        <w:rPr>
          <w:color w:val="000000" w:themeColor="text1"/>
          <w:sz w:val="24"/>
          <w:szCs w:val="24"/>
        </w:rPr>
        <w:t>figsize</w:t>
      </w:r>
      <w:proofErr w:type="spellEnd"/>
      <w:r w:rsidRPr="005E1F0B">
        <w:rPr>
          <w:color w:val="000000" w:themeColor="text1"/>
          <w:sz w:val="24"/>
          <w:szCs w:val="24"/>
        </w:rPr>
        <w:t>=(10, 6))</w:t>
      </w:r>
    </w:p>
    <w:p w14:paraId="0DC3B52B"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sns.barplot</w:t>
      </w:r>
      <w:proofErr w:type="spellEnd"/>
      <w:r w:rsidRPr="005E1F0B">
        <w:rPr>
          <w:color w:val="000000" w:themeColor="text1"/>
          <w:sz w:val="24"/>
          <w:szCs w:val="24"/>
        </w:rPr>
        <w:t>(</w:t>
      </w:r>
    </w:p>
    <w:p w14:paraId="2809E2CD"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x=</w:t>
      </w:r>
      <w:proofErr w:type="spellStart"/>
      <w:r w:rsidRPr="005E1F0B">
        <w:rPr>
          <w:color w:val="000000" w:themeColor="text1"/>
          <w:sz w:val="24"/>
          <w:szCs w:val="24"/>
        </w:rPr>
        <w:t>country_counts.values</w:t>
      </w:r>
      <w:proofErr w:type="spellEnd"/>
      <w:r w:rsidRPr="005E1F0B">
        <w:rPr>
          <w:color w:val="000000" w:themeColor="text1"/>
          <w:sz w:val="24"/>
          <w:szCs w:val="24"/>
        </w:rPr>
        <w:t>,</w:t>
      </w:r>
    </w:p>
    <w:p w14:paraId="1E4EA472"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y=</w:t>
      </w:r>
      <w:proofErr w:type="spellStart"/>
      <w:r w:rsidRPr="005E1F0B">
        <w:rPr>
          <w:color w:val="000000" w:themeColor="text1"/>
          <w:sz w:val="24"/>
          <w:szCs w:val="24"/>
        </w:rPr>
        <w:t>country_counts.index</w:t>
      </w:r>
      <w:proofErr w:type="spellEnd"/>
    </w:p>
    <w:p w14:paraId="1B9F792B" w14:textId="0C48E53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w:t>
      </w:r>
    </w:p>
    <w:p w14:paraId="4FF833DF"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plt.title</w:t>
      </w:r>
      <w:proofErr w:type="spellEnd"/>
      <w:r w:rsidRPr="005E1F0B">
        <w:rPr>
          <w:color w:val="000000" w:themeColor="text1"/>
          <w:sz w:val="24"/>
          <w:szCs w:val="24"/>
        </w:rPr>
        <w:t>("Top 10 Countries by Number of Netflix Titles")</w:t>
      </w:r>
    </w:p>
    <w:p w14:paraId="7FEAD643"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plt.xlabel</w:t>
      </w:r>
      <w:proofErr w:type="spellEnd"/>
      <w:r w:rsidRPr="005E1F0B">
        <w:rPr>
          <w:color w:val="000000" w:themeColor="text1"/>
          <w:sz w:val="24"/>
          <w:szCs w:val="24"/>
        </w:rPr>
        <w:t>("Number of Titles")</w:t>
      </w:r>
    </w:p>
    <w:p w14:paraId="57900BEA" w14:textId="638E3722"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plt.ylabel</w:t>
      </w:r>
      <w:proofErr w:type="spellEnd"/>
      <w:r w:rsidRPr="005E1F0B">
        <w:rPr>
          <w:color w:val="000000" w:themeColor="text1"/>
          <w:sz w:val="24"/>
          <w:szCs w:val="24"/>
        </w:rPr>
        <w:t>("Country")</w:t>
      </w:r>
    </w:p>
    <w:p w14:paraId="4C25F2FD"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lastRenderedPageBreak/>
        <w:t>plt.tight_layout</w:t>
      </w:r>
      <w:proofErr w:type="spellEnd"/>
      <w:r w:rsidRPr="005E1F0B">
        <w:rPr>
          <w:color w:val="000000" w:themeColor="text1"/>
          <w:sz w:val="24"/>
          <w:szCs w:val="24"/>
        </w:rPr>
        <w:t>()</w:t>
      </w:r>
    </w:p>
    <w:p w14:paraId="6DD58D93" w14:textId="77777777" w:rsidR="007F2C81"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plt.show</w:t>
      </w:r>
      <w:proofErr w:type="spellEnd"/>
      <w:r w:rsidRPr="005E1F0B">
        <w:rPr>
          <w:color w:val="000000" w:themeColor="text1"/>
          <w:sz w:val="24"/>
          <w:szCs w:val="24"/>
        </w:rPr>
        <w:t>()</w:t>
      </w:r>
    </w:p>
    <w:p w14:paraId="1D3C1183" w14:textId="77777777" w:rsidR="0051099C" w:rsidRPr="005E1F0B" w:rsidRDefault="0051099C" w:rsidP="0051099C">
      <w:pPr>
        <w:spacing w:after="0" w:line="240" w:lineRule="auto"/>
        <w:jc w:val="both"/>
        <w:rPr>
          <w:color w:val="000000" w:themeColor="text1"/>
          <w:sz w:val="24"/>
          <w:szCs w:val="24"/>
        </w:rPr>
      </w:pPr>
    </w:p>
    <w:p w14:paraId="4D11A028" w14:textId="2CB1D91E" w:rsidR="00B94CCB" w:rsidRPr="0051099C" w:rsidRDefault="00B94CCB" w:rsidP="0051099C">
      <w:pPr>
        <w:spacing w:after="0" w:line="240" w:lineRule="auto"/>
        <w:jc w:val="both"/>
        <w:rPr>
          <w:b/>
          <w:bCs/>
          <w:color w:val="000000" w:themeColor="text1"/>
          <w:sz w:val="24"/>
          <w:szCs w:val="24"/>
        </w:rPr>
      </w:pPr>
      <w:r w:rsidRPr="0051099C">
        <w:rPr>
          <w:b/>
          <w:bCs/>
          <w:color w:val="000000" w:themeColor="text1"/>
          <w:sz w:val="24"/>
          <w:szCs w:val="24"/>
        </w:rPr>
        <w:t xml:space="preserve">4. </w:t>
      </w:r>
      <w:r w:rsidR="007F2C81" w:rsidRPr="0051099C">
        <w:rPr>
          <w:b/>
          <w:bCs/>
          <w:color w:val="000000" w:themeColor="text1"/>
          <w:sz w:val="24"/>
          <w:szCs w:val="24"/>
        </w:rPr>
        <w:t xml:space="preserve"> Top 10 Genres</w:t>
      </w:r>
    </w:p>
    <w:p w14:paraId="0A7614B5"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Top 10 genres on Netflix</w:t>
      </w:r>
    </w:p>
    <w:p w14:paraId="33E8669F" w14:textId="247896E6"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plt.figure</w:t>
      </w:r>
      <w:proofErr w:type="spellEnd"/>
      <w:r w:rsidRPr="005E1F0B">
        <w:rPr>
          <w:color w:val="000000" w:themeColor="text1"/>
          <w:sz w:val="24"/>
          <w:szCs w:val="24"/>
        </w:rPr>
        <w:t>(</w:t>
      </w:r>
      <w:proofErr w:type="spellStart"/>
      <w:r w:rsidRPr="005E1F0B">
        <w:rPr>
          <w:color w:val="000000" w:themeColor="text1"/>
          <w:sz w:val="24"/>
          <w:szCs w:val="24"/>
        </w:rPr>
        <w:t>figsize</w:t>
      </w:r>
      <w:proofErr w:type="spellEnd"/>
      <w:r w:rsidRPr="005E1F0B">
        <w:rPr>
          <w:color w:val="000000" w:themeColor="text1"/>
          <w:sz w:val="24"/>
          <w:szCs w:val="24"/>
        </w:rPr>
        <w:t>=(10, 6))</w:t>
      </w:r>
    </w:p>
    <w:p w14:paraId="75B5A86B"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sns.barplot</w:t>
      </w:r>
      <w:proofErr w:type="spellEnd"/>
      <w:r w:rsidRPr="005E1F0B">
        <w:rPr>
          <w:color w:val="000000" w:themeColor="text1"/>
          <w:sz w:val="24"/>
          <w:szCs w:val="24"/>
        </w:rPr>
        <w:t>(</w:t>
      </w:r>
    </w:p>
    <w:p w14:paraId="550AF5B9"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x=</w:t>
      </w:r>
      <w:proofErr w:type="spellStart"/>
      <w:r w:rsidRPr="005E1F0B">
        <w:rPr>
          <w:color w:val="000000" w:themeColor="text1"/>
          <w:sz w:val="24"/>
          <w:szCs w:val="24"/>
        </w:rPr>
        <w:t>genre_counts.values</w:t>
      </w:r>
      <w:proofErr w:type="spellEnd"/>
      <w:r w:rsidRPr="005E1F0B">
        <w:rPr>
          <w:color w:val="000000" w:themeColor="text1"/>
          <w:sz w:val="24"/>
          <w:szCs w:val="24"/>
        </w:rPr>
        <w:t>,</w:t>
      </w:r>
    </w:p>
    <w:p w14:paraId="2081A6EE" w14:textId="77777777"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 xml:space="preserve">    y=</w:t>
      </w:r>
      <w:proofErr w:type="spellStart"/>
      <w:r w:rsidRPr="005E1F0B">
        <w:rPr>
          <w:color w:val="000000" w:themeColor="text1"/>
          <w:sz w:val="24"/>
          <w:szCs w:val="24"/>
        </w:rPr>
        <w:t>genre_counts.index</w:t>
      </w:r>
      <w:proofErr w:type="spellEnd"/>
    </w:p>
    <w:p w14:paraId="4422E2BE" w14:textId="4141B3E5" w:rsidR="007F2C81" w:rsidRPr="005E1F0B" w:rsidRDefault="007F2C81" w:rsidP="0051099C">
      <w:pPr>
        <w:spacing w:after="0" w:line="240" w:lineRule="auto"/>
        <w:jc w:val="both"/>
        <w:rPr>
          <w:color w:val="000000" w:themeColor="text1"/>
          <w:sz w:val="24"/>
          <w:szCs w:val="24"/>
        </w:rPr>
      </w:pPr>
      <w:r w:rsidRPr="005E1F0B">
        <w:rPr>
          <w:color w:val="000000" w:themeColor="text1"/>
          <w:sz w:val="24"/>
          <w:szCs w:val="24"/>
        </w:rPr>
        <w:t>)</w:t>
      </w:r>
    </w:p>
    <w:p w14:paraId="096172EF"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plt.title</w:t>
      </w:r>
      <w:proofErr w:type="spellEnd"/>
      <w:r w:rsidRPr="005E1F0B">
        <w:rPr>
          <w:color w:val="000000" w:themeColor="text1"/>
          <w:sz w:val="24"/>
          <w:szCs w:val="24"/>
        </w:rPr>
        <w:t>("Top 10 Genres on Netflix")</w:t>
      </w:r>
    </w:p>
    <w:p w14:paraId="7A83017A"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plt.xlabel</w:t>
      </w:r>
      <w:proofErr w:type="spellEnd"/>
      <w:r w:rsidRPr="005E1F0B">
        <w:rPr>
          <w:color w:val="000000" w:themeColor="text1"/>
          <w:sz w:val="24"/>
          <w:szCs w:val="24"/>
        </w:rPr>
        <w:t>("Number of Titles")</w:t>
      </w:r>
    </w:p>
    <w:p w14:paraId="436D647E" w14:textId="109F36D4"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plt.ylabel</w:t>
      </w:r>
      <w:proofErr w:type="spellEnd"/>
      <w:r w:rsidRPr="005E1F0B">
        <w:rPr>
          <w:color w:val="000000" w:themeColor="text1"/>
          <w:sz w:val="24"/>
          <w:szCs w:val="24"/>
        </w:rPr>
        <w:t>("Genre")</w:t>
      </w:r>
    </w:p>
    <w:p w14:paraId="56B4FEC1" w14:textId="77777777" w:rsidR="007F2C81" w:rsidRPr="005E1F0B"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plt.tight_layout</w:t>
      </w:r>
      <w:proofErr w:type="spellEnd"/>
      <w:r w:rsidRPr="005E1F0B">
        <w:rPr>
          <w:color w:val="000000" w:themeColor="text1"/>
          <w:sz w:val="24"/>
          <w:szCs w:val="24"/>
        </w:rPr>
        <w:t>()</w:t>
      </w:r>
    </w:p>
    <w:p w14:paraId="503DB40B" w14:textId="77777777" w:rsidR="007F2C81" w:rsidRDefault="007F2C81" w:rsidP="0051099C">
      <w:pPr>
        <w:spacing w:after="0" w:line="240" w:lineRule="auto"/>
        <w:jc w:val="both"/>
        <w:rPr>
          <w:color w:val="000000" w:themeColor="text1"/>
          <w:sz w:val="24"/>
          <w:szCs w:val="24"/>
        </w:rPr>
      </w:pPr>
      <w:proofErr w:type="spellStart"/>
      <w:r w:rsidRPr="005E1F0B">
        <w:rPr>
          <w:color w:val="000000" w:themeColor="text1"/>
          <w:sz w:val="24"/>
          <w:szCs w:val="24"/>
        </w:rPr>
        <w:t>plt.show</w:t>
      </w:r>
      <w:proofErr w:type="spellEnd"/>
      <w:r w:rsidRPr="005E1F0B">
        <w:rPr>
          <w:color w:val="000000" w:themeColor="text1"/>
          <w:sz w:val="24"/>
          <w:szCs w:val="24"/>
        </w:rPr>
        <w:t>()</w:t>
      </w:r>
    </w:p>
    <w:p w14:paraId="78553628" w14:textId="77777777" w:rsidR="0051099C" w:rsidRPr="005E1F0B" w:rsidRDefault="0051099C" w:rsidP="0051099C">
      <w:pPr>
        <w:spacing w:after="0" w:line="240" w:lineRule="auto"/>
        <w:jc w:val="both"/>
        <w:rPr>
          <w:color w:val="000000" w:themeColor="text1"/>
          <w:sz w:val="24"/>
          <w:szCs w:val="24"/>
        </w:rPr>
      </w:pPr>
    </w:p>
    <w:p w14:paraId="4C7BE07F" w14:textId="77777777" w:rsidR="0051099C" w:rsidRDefault="00B94CCB" w:rsidP="0051099C">
      <w:pPr>
        <w:spacing w:after="0" w:line="240" w:lineRule="auto"/>
        <w:jc w:val="both"/>
        <w:rPr>
          <w:b/>
          <w:bCs/>
          <w:color w:val="000000" w:themeColor="text1"/>
          <w:sz w:val="24"/>
          <w:szCs w:val="24"/>
        </w:rPr>
      </w:pPr>
      <w:r w:rsidRPr="0051099C">
        <w:rPr>
          <w:b/>
          <w:bCs/>
          <w:color w:val="000000" w:themeColor="text1"/>
          <w:sz w:val="24"/>
          <w:szCs w:val="24"/>
        </w:rPr>
        <w:t>5. Content Distribution by Rating</w:t>
      </w:r>
    </w:p>
    <w:p w14:paraId="3DBA27DF" w14:textId="77777777" w:rsidR="0051099C" w:rsidRPr="0051099C" w:rsidRDefault="007F2C81" w:rsidP="0051099C">
      <w:pPr>
        <w:spacing w:after="0" w:line="240" w:lineRule="auto"/>
        <w:jc w:val="both"/>
        <w:rPr>
          <w:sz w:val="24"/>
          <w:szCs w:val="24"/>
        </w:rPr>
      </w:pPr>
      <w:r w:rsidRPr="0051099C">
        <w:rPr>
          <w:sz w:val="24"/>
          <w:szCs w:val="24"/>
        </w:rPr>
        <w:t># Netflix content by rating</w:t>
      </w:r>
    </w:p>
    <w:p w14:paraId="3A74147C" w14:textId="77777777" w:rsidR="0051099C" w:rsidRDefault="007F2C81" w:rsidP="0051099C">
      <w:pPr>
        <w:spacing w:after="0" w:line="240" w:lineRule="auto"/>
        <w:jc w:val="both"/>
        <w:rPr>
          <w:sz w:val="24"/>
          <w:szCs w:val="24"/>
        </w:rPr>
      </w:pPr>
      <w:proofErr w:type="spellStart"/>
      <w:r w:rsidRPr="0051099C">
        <w:rPr>
          <w:sz w:val="24"/>
          <w:szCs w:val="24"/>
        </w:rPr>
        <w:t>plt.figure</w:t>
      </w:r>
      <w:proofErr w:type="spellEnd"/>
      <w:r w:rsidRPr="0051099C">
        <w:rPr>
          <w:sz w:val="24"/>
          <w:szCs w:val="24"/>
        </w:rPr>
        <w:t>(</w:t>
      </w:r>
      <w:proofErr w:type="spellStart"/>
      <w:r w:rsidRPr="0051099C">
        <w:rPr>
          <w:sz w:val="24"/>
          <w:szCs w:val="24"/>
        </w:rPr>
        <w:t>figsize</w:t>
      </w:r>
      <w:proofErr w:type="spellEnd"/>
      <w:r w:rsidRPr="0051099C">
        <w:rPr>
          <w:sz w:val="24"/>
          <w:szCs w:val="24"/>
        </w:rPr>
        <w:t>=(10, 6))</w:t>
      </w:r>
    </w:p>
    <w:p w14:paraId="3DEE3327" w14:textId="77777777" w:rsidR="0051099C" w:rsidRDefault="007F2C81" w:rsidP="0051099C">
      <w:pPr>
        <w:spacing w:after="0" w:line="240" w:lineRule="auto"/>
        <w:jc w:val="both"/>
        <w:rPr>
          <w:sz w:val="24"/>
          <w:szCs w:val="24"/>
        </w:rPr>
      </w:pPr>
      <w:proofErr w:type="spellStart"/>
      <w:r w:rsidRPr="0051099C">
        <w:rPr>
          <w:sz w:val="24"/>
          <w:szCs w:val="24"/>
        </w:rPr>
        <w:t>sns.barplot</w:t>
      </w:r>
      <w:proofErr w:type="spellEnd"/>
      <w:r w:rsidRPr="0051099C">
        <w:rPr>
          <w:sz w:val="24"/>
          <w:szCs w:val="24"/>
        </w:rPr>
        <w:t>( x=</w:t>
      </w:r>
      <w:proofErr w:type="spellStart"/>
      <w:r w:rsidRPr="0051099C">
        <w:rPr>
          <w:sz w:val="24"/>
          <w:szCs w:val="24"/>
        </w:rPr>
        <w:t>rating_counts.values,</w:t>
      </w:r>
      <w:proofErr w:type="spellEnd"/>
    </w:p>
    <w:p w14:paraId="73DAF5B7" w14:textId="77777777" w:rsidR="0051099C" w:rsidRPr="0051099C" w:rsidRDefault="0051099C" w:rsidP="0051099C">
      <w:pPr>
        <w:spacing w:after="0" w:line="240" w:lineRule="auto"/>
        <w:jc w:val="both"/>
        <w:rPr>
          <w:sz w:val="24"/>
          <w:szCs w:val="24"/>
        </w:rPr>
      </w:pPr>
      <w:r w:rsidRPr="0051099C">
        <w:rPr>
          <w:sz w:val="24"/>
          <w:szCs w:val="24"/>
        </w:rPr>
        <w:t>y=</w:t>
      </w:r>
      <w:proofErr w:type="spellStart"/>
      <w:r w:rsidRPr="0051099C">
        <w:rPr>
          <w:sz w:val="24"/>
          <w:szCs w:val="24"/>
        </w:rPr>
        <w:t>rating_counts.index</w:t>
      </w:r>
      <w:proofErr w:type="spellEnd"/>
    </w:p>
    <w:p w14:paraId="73CAEE5D" w14:textId="77777777" w:rsidR="0051099C" w:rsidRPr="0051099C" w:rsidRDefault="0051099C" w:rsidP="0051099C">
      <w:pPr>
        <w:spacing w:after="0" w:line="240" w:lineRule="auto"/>
        <w:jc w:val="both"/>
        <w:rPr>
          <w:sz w:val="24"/>
          <w:szCs w:val="24"/>
        </w:rPr>
      </w:pPr>
      <w:r w:rsidRPr="0051099C">
        <w:rPr>
          <w:sz w:val="24"/>
          <w:szCs w:val="24"/>
        </w:rPr>
        <w:t>)</w:t>
      </w:r>
    </w:p>
    <w:p w14:paraId="4E38251C" w14:textId="77777777" w:rsidR="0051099C" w:rsidRDefault="0051099C" w:rsidP="0051099C">
      <w:pPr>
        <w:spacing w:after="0" w:line="240" w:lineRule="auto"/>
        <w:jc w:val="both"/>
        <w:rPr>
          <w:sz w:val="24"/>
          <w:szCs w:val="24"/>
        </w:rPr>
      </w:pPr>
      <w:proofErr w:type="spellStart"/>
      <w:r w:rsidRPr="0051099C">
        <w:rPr>
          <w:sz w:val="24"/>
          <w:szCs w:val="24"/>
        </w:rPr>
        <w:t>plt.title</w:t>
      </w:r>
      <w:proofErr w:type="spellEnd"/>
      <w:r w:rsidRPr="0051099C">
        <w:rPr>
          <w:sz w:val="24"/>
          <w:szCs w:val="24"/>
        </w:rPr>
        <w:t>("Netflix Content by Rating")</w:t>
      </w:r>
    </w:p>
    <w:p w14:paraId="646D8307" w14:textId="77777777" w:rsidR="0051099C" w:rsidRPr="0051099C" w:rsidRDefault="0051099C" w:rsidP="0051099C">
      <w:pPr>
        <w:spacing w:after="0" w:line="240" w:lineRule="auto"/>
        <w:jc w:val="both"/>
        <w:rPr>
          <w:sz w:val="24"/>
          <w:szCs w:val="24"/>
        </w:rPr>
      </w:pPr>
      <w:proofErr w:type="spellStart"/>
      <w:r w:rsidRPr="0051099C">
        <w:rPr>
          <w:sz w:val="24"/>
          <w:szCs w:val="24"/>
        </w:rPr>
        <w:t>plt.xlabel</w:t>
      </w:r>
      <w:proofErr w:type="spellEnd"/>
      <w:r w:rsidRPr="0051099C">
        <w:rPr>
          <w:sz w:val="24"/>
          <w:szCs w:val="24"/>
        </w:rPr>
        <w:t>("Number of Titles")</w:t>
      </w:r>
    </w:p>
    <w:p w14:paraId="36D699F3" w14:textId="77777777" w:rsidR="0051099C" w:rsidRPr="0051099C" w:rsidRDefault="0051099C" w:rsidP="0051099C">
      <w:pPr>
        <w:spacing w:after="0" w:line="240" w:lineRule="auto"/>
        <w:jc w:val="both"/>
        <w:rPr>
          <w:sz w:val="24"/>
          <w:szCs w:val="24"/>
        </w:rPr>
      </w:pPr>
      <w:proofErr w:type="spellStart"/>
      <w:r w:rsidRPr="0051099C">
        <w:rPr>
          <w:sz w:val="24"/>
          <w:szCs w:val="24"/>
        </w:rPr>
        <w:t>plt.ylabel</w:t>
      </w:r>
      <w:proofErr w:type="spellEnd"/>
      <w:r w:rsidRPr="0051099C">
        <w:rPr>
          <w:sz w:val="24"/>
          <w:szCs w:val="24"/>
        </w:rPr>
        <w:t>("Rating")</w:t>
      </w:r>
    </w:p>
    <w:p w14:paraId="53C1F5E6" w14:textId="77777777" w:rsidR="0051099C" w:rsidRPr="0051099C" w:rsidRDefault="0051099C" w:rsidP="0051099C">
      <w:pPr>
        <w:spacing w:after="0" w:line="240" w:lineRule="auto"/>
        <w:jc w:val="both"/>
        <w:rPr>
          <w:sz w:val="24"/>
          <w:szCs w:val="24"/>
        </w:rPr>
      </w:pPr>
      <w:proofErr w:type="spellStart"/>
      <w:r w:rsidRPr="0051099C">
        <w:rPr>
          <w:sz w:val="24"/>
          <w:szCs w:val="24"/>
        </w:rPr>
        <w:t>plt.tight_layout</w:t>
      </w:r>
      <w:proofErr w:type="spellEnd"/>
      <w:r w:rsidRPr="0051099C">
        <w:rPr>
          <w:sz w:val="24"/>
          <w:szCs w:val="24"/>
        </w:rPr>
        <w:t>()</w:t>
      </w:r>
    </w:p>
    <w:p w14:paraId="35B65221" w14:textId="77777777" w:rsidR="00D44AB2" w:rsidRDefault="0051099C" w:rsidP="00D44AB2">
      <w:pPr>
        <w:spacing w:after="0" w:line="240" w:lineRule="auto"/>
        <w:jc w:val="both"/>
        <w:rPr>
          <w:sz w:val="24"/>
          <w:szCs w:val="24"/>
        </w:rPr>
      </w:pPr>
      <w:proofErr w:type="spellStart"/>
      <w:r w:rsidRPr="0051099C">
        <w:rPr>
          <w:sz w:val="24"/>
          <w:szCs w:val="24"/>
        </w:rPr>
        <w:t>plt.show</w:t>
      </w:r>
      <w:proofErr w:type="spellEnd"/>
      <w:r w:rsidRPr="0051099C">
        <w:rPr>
          <w:sz w:val="24"/>
          <w:szCs w:val="24"/>
        </w:rPr>
        <w:t>()</w:t>
      </w:r>
    </w:p>
    <w:p w14:paraId="0AD1880B" w14:textId="77777777" w:rsidR="00D44AB2" w:rsidRDefault="00D44AB2" w:rsidP="00D44AB2">
      <w:pPr>
        <w:spacing w:after="0" w:line="240" w:lineRule="auto"/>
        <w:jc w:val="both"/>
        <w:rPr>
          <w:sz w:val="24"/>
          <w:szCs w:val="24"/>
        </w:rPr>
      </w:pPr>
    </w:p>
    <w:p w14:paraId="1F6CEFAB" w14:textId="2E799EE5" w:rsidR="007F2C81" w:rsidRPr="00D44AB2" w:rsidRDefault="007F2C81" w:rsidP="00D44AB2">
      <w:pPr>
        <w:spacing w:after="0" w:line="240" w:lineRule="auto"/>
        <w:jc w:val="both"/>
        <w:rPr>
          <w:b/>
          <w:bCs/>
          <w:sz w:val="24"/>
          <w:szCs w:val="24"/>
        </w:rPr>
      </w:pPr>
      <w:r w:rsidRPr="00D44AB2">
        <w:rPr>
          <w:b/>
          <w:bCs/>
          <w:sz w:val="24"/>
          <w:szCs w:val="24"/>
        </w:rPr>
        <w:t>6.</w:t>
      </w:r>
      <w:r w:rsidRPr="00D44AB2">
        <w:rPr>
          <w:b/>
          <w:bCs/>
          <w:sz w:val="24"/>
          <w:szCs w:val="24"/>
        </w:rPr>
        <w:t>Distribution of Movie Durations</w:t>
      </w:r>
    </w:p>
    <w:p w14:paraId="113DCC65" w14:textId="77777777" w:rsidR="007F2C81" w:rsidRPr="005E1F0B" w:rsidRDefault="007F2C81" w:rsidP="0051099C">
      <w:pPr>
        <w:spacing w:after="0" w:line="240" w:lineRule="auto"/>
        <w:rPr>
          <w:sz w:val="24"/>
          <w:szCs w:val="24"/>
        </w:rPr>
      </w:pPr>
      <w:r w:rsidRPr="005E1F0B">
        <w:rPr>
          <w:sz w:val="24"/>
          <w:szCs w:val="24"/>
        </w:rPr>
        <w:t># Distribution of movie durations</w:t>
      </w:r>
    </w:p>
    <w:p w14:paraId="716600B0" w14:textId="235CC119" w:rsidR="007F2C81" w:rsidRPr="005E1F0B" w:rsidRDefault="007F2C81" w:rsidP="0051099C">
      <w:pPr>
        <w:spacing w:after="0" w:line="240" w:lineRule="auto"/>
        <w:rPr>
          <w:sz w:val="24"/>
          <w:szCs w:val="24"/>
        </w:rPr>
      </w:pPr>
      <w:proofErr w:type="spellStart"/>
      <w:r w:rsidRPr="005E1F0B">
        <w:rPr>
          <w:sz w:val="24"/>
          <w:szCs w:val="24"/>
        </w:rPr>
        <w:t>plt.figure</w:t>
      </w:r>
      <w:proofErr w:type="spellEnd"/>
      <w:r w:rsidRPr="005E1F0B">
        <w:rPr>
          <w:sz w:val="24"/>
          <w:szCs w:val="24"/>
        </w:rPr>
        <w:t>(</w:t>
      </w:r>
      <w:proofErr w:type="spellStart"/>
      <w:r w:rsidRPr="005E1F0B">
        <w:rPr>
          <w:sz w:val="24"/>
          <w:szCs w:val="24"/>
        </w:rPr>
        <w:t>figsize</w:t>
      </w:r>
      <w:proofErr w:type="spellEnd"/>
      <w:r w:rsidRPr="005E1F0B">
        <w:rPr>
          <w:sz w:val="24"/>
          <w:szCs w:val="24"/>
        </w:rPr>
        <w:t>=(10, 6))</w:t>
      </w:r>
    </w:p>
    <w:p w14:paraId="71356409" w14:textId="77777777" w:rsidR="007F2C81" w:rsidRPr="005E1F0B" w:rsidRDefault="007F2C81" w:rsidP="0051099C">
      <w:pPr>
        <w:spacing w:after="0" w:line="240" w:lineRule="auto"/>
        <w:rPr>
          <w:sz w:val="24"/>
          <w:szCs w:val="24"/>
        </w:rPr>
      </w:pPr>
      <w:proofErr w:type="spellStart"/>
      <w:r w:rsidRPr="005E1F0B">
        <w:rPr>
          <w:sz w:val="24"/>
          <w:szCs w:val="24"/>
        </w:rPr>
        <w:t>sns.histplot</w:t>
      </w:r>
      <w:proofErr w:type="spellEnd"/>
      <w:r w:rsidRPr="005E1F0B">
        <w:rPr>
          <w:sz w:val="24"/>
          <w:szCs w:val="24"/>
        </w:rPr>
        <w:t>(</w:t>
      </w:r>
    </w:p>
    <w:p w14:paraId="284B901A" w14:textId="77777777" w:rsidR="007F2C81" w:rsidRPr="005E1F0B" w:rsidRDefault="007F2C81" w:rsidP="0051099C">
      <w:pPr>
        <w:spacing w:after="0" w:line="240" w:lineRule="auto"/>
        <w:rPr>
          <w:sz w:val="24"/>
          <w:szCs w:val="24"/>
        </w:rPr>
      </w:pPr>
      <w:r w:rsidRPr="005E1F0B">
        <w:rPr>
          <w:sz w:val="24"/>
          <w:szCs w:val="24"/>
        </w:rPr>
        <w:t xml:space="preserve">    movies["</w:t>
      </w:r>
      <w:proofErr w:type="spellStart"/>
      <w:r w:rsidRPr="005E1F0B">
        <w:rPr>
          <w:sz w:val="24"/>
          <w:szCs w:val="24"/>
        </w:rPr>
        <w:t>duration_minutes</w:t>
      </w:r>
      <w:proofErr w:type="spellEnd"/>
      <w:r w:rsidRPr="005E1F0B">
        <w:rPr>
          <w:sz w:val="24"/>
          <w:szCs w:val="24"/>
        </w:rPr>
        <w:t>"].</w:t>
      </w:r>
      <w:proofErr w:type="spellStart"/>
      <w:r w:rsidRPr="005E1F0B">
        <w:rPr>
          <w:sz w:val="24"/>
          <w:szCs w:val="24"/>
        </w:rPr>
        <w:t>dropna</w:t>
      </w:r>
      <w:proofErr w:type="spellEnd"/>
      <w:r w:rsidRPr="005E1F0B">
        <w:rPr>
          <w:sz w:val="24"/>
          <w:szCs w:val="24"/>
        </w:rPr>
        <w:t>(),</w:t>
      </w:r>
    </w:p>
    <w:p w14:paraId="75E3FF66" w14:textId="77777777" w:rsidR="007F2C81" w:rsidRPr="005E1F0B" w:rsidRDefault="007F2C81" w:rsidP="0051099C">
      <w:pPr>
        <w:spacing w:after="0" w:line="240" w:lineRule="auto"/>
        <w:rPr>
          <w:sz w:val="24"/>
          <w:szCs w:val="24"/>
        </w:rPr>
      </w:pPr>
      <w:r w:rsidRPr="005E1F0B">
        <w:rPr>
          <w:sz w:val="24"/>
          <w:szCs w:val="24"/>
        </w:rPr>
        <w:t xml:space="preserve">    bins=30,</w:t>
      </w:r>
    </w:p>
    <w:p w14:paraId="46C9D09C" w14:textId="77777777" w:rsidR="007F2C81" w:rsidRPr="005E1F0B" w:rsidRDefault="007F2C81" w:rsidP="0051099C">
      <w:pPr>
        <w:spacing w:after="0" w:line="240" w:lineRule="auto"/>
        <w:rPr>
          <w:sz w:val="24"/>
          <w:szCs w:val="24"/>
        </w:rPr>
      </w:pPr>
      <w:r w:rsidRPr="005E1F0B">
        <w:rPr>
          <w:sz w:val="24"/>
          <w:szCs w:val="24"/>
        </w:rPr>
        <w:t xml:space="preserve">    </w:t>
      </w:r>
      <w:proofErr w:type="spellStart"/>
      <w:r w:rsidRPr="005E1F0B">
        <w:rPr>
          <w:sz w:val="24"/>
          <w:szCs w:val="24"/>
        </w:rPr>
        <w:t>kde</w:t>
      </w:r>
      <w:proofErr w:type="spellEnd"/>
      <w:r w:rsidRPr="005E1F0B">
        <w:rPr>
          <w:sz w:val="24"/>
          <w:szCs w:val="24"/>
        </w:rPr>
        <w:t>=True</w:t>
      </w:r>
    </w:p>
    <w:p w14:paraId="1990E4C9" w14:textId="3868B147" w:rsidR="007F2C81" w:rsidRPr="005E1F0B" w:rsidRDefault="007F2C81" w:rsidP="0051099C">
      <w:pPr>
        <w:spacing w:after="0" w:line="240" w:lineRule="auto"/>
        <w:rPr>
          <w:sz w:val="24"/>
          <w:szCs w:val="24"/>
        </w:rPr>
      </w:pPr>
      <w:r w:rsidRPr="005E1F0B">
        <w:rPr>
          <w:sz w:val="24"/>
          <w:szCs w:val="24"/>
        </w:rPr>
        <w:t>)</w:t>
      </w:r>
    </w:p>
    <w:p w14:paraId="66A5A1D9" w14:textId="77777777" w:rsidR="007F2C81" w:rsidRPr="005E1F0B" w:rsidRDefault="007F2C81" w:rsidP="0051099C">
      <w:pPr>
        <w:spacing w:after="0" w:line="240" w:lineRule="auto"/>
        <w:rPr>
          <w:sz w:val="24"/>
          <w:szCs w:val="24"/>
        </w:rPr>
      </w:pPr>
      <w:proofErr w:type="spellStart"/>
      <w:r w:rsidRPr="005E1F0B">
        <w:rPr>
          <w:sz w:val="24"/>
          <w:szCs w:val="24"/>
        </w:rPr>
        <w:t>plt.title</w:t>
      </w:r>
      <w:proofErr w:type="spellEnd"/>
      <w:r w:rsidRPr="005E1F0B">
        <w:rPr>
          <w:sz w:val="24"/>
          <w:szCs w:val="24"/>
        </w:rPr>
        <w:t>("Distribution of Movie Durations")</w:t>
      </w:r>
    </w:p>
    <w:p w14:paraId="7B3EEFD3" w14:textId="77777777" w:rsidR="007F2C81" w:rsidRPr="005E1F0B" w:rsidRDefault="007F2C81" w:rsidP="0051099C">
      <w:pPr>
        <w:spacing w:after="0" w:line="240" w:lineRule="auto"/>
        <w:rPr>
          <w:sz w:val="24"/>
          <w:szCs w:val="24"/>
        </w:rPr>
      </w:pPr>
      <w:proofErr w:type="spellStart"/>
      <w:r w:rsidRPr="005E1F0B">
        <w:rPr>
          <w:sz w:val="24"/>
          <w:szCs w:val="24"/>
        </w:rPr>
        <w:t>plt.xlabel</w:t>
      </w:r>
      <w:proofErr w:type="spellEnd"/>
      <w:r w:rsidRPr="005E1F0B">
        <w:rPr>
          <w:sz w:val="24"/>
          <w:szCs w:val="24"/>
        </w:rPr>
        <w:t>("Duration (minutes)")</w:t>
      </w:r>
    </w:p>
    <w:p w14:paraId="23AE4796" w14:textId="2365B86D" w:rsidR="007F2C81" w:rsidRPr="005E1F0B" w:rsidRDefault="007F2C81" w:rsidP="0051099C">
      <w:pPr>
        <w:spacing w:after="0" w:line="240" w:lineRule="auto"/>
        <w:rPr>
          <w:sz w:val="24"/>
          <w:szCs w:val="24"/>
        </w:rPr>
      </w:pPr>
      <w:proofErr w:type="spellStart"/>
      <w:r w:rsidRPr="005E1F0B">
        <w:rPr>
          <w:sz w:val="24"/>
          <w:szCs w:val="24"/>
        </w:rPr>
        <w:t>plt.ylabel</w:t>
      </w:r>
      <w:proofErr w:type="spellEnd"/>
      <w:r w:rsidRPr="005E1F0B">
        <w:rPr>
          <w:sz w:val="24"/>
          <w:szCs w:val="24"/>
        </w:rPr>
        <w:t>("Number of Movies")</w:t>
      </w:r>
    </w:p>
    <w:p w14:paraId="6FFD0C5F" w14:textId="77777777" w:rsidR="007F2C81" w:rsidRPr="005E1F0B" w:rsidRDefault="007F2C81" w:rsidP="0051099C">
      <w:pPr>
        <w:spacing w:after="0" w:line="240" w:lineRule="auto"/>
        <w:rPr>
          <w:sz w:val="24"/>
          <w:szCs w:val="24"/>
        </w:rPr>
      </w:pPr>
      <w:proofErr w:type="spellStart"/>
      <w:r w:rsidRPr="005E1F0B">
        <w:rPr>
          <w:sz w:val="24"/>
          <w:szCs w:val="24"/>
        </w:rPr>
        <w:t>plt.tight_layout</w:t>
      </w:r>
      <w:proofErr w:type="spellEnd"/>
      <w:r w:rsidRPr="005E1F0B">
        <w:rPr>
          <w:sz w:val="24"/>
          <w:szCs w:val="24"/>
        </w:rPr>
        <w:t>()</w:t>
      </w:r>
    </w:p>
    <w:p w14:paraId="376A0BD0" w14:textId="77777777" w:rsidR="007F2C81" w:rsidRDefault="007F2C81" w:rsidP="0051099C">
      <w:pPr>
        <w:spacing w:after="0" w:line="240" w:lineRule="auto"/>
        <w:rPr>
          <w:sz w:val="24"/>
          <w:szCs w:val="24"/>
        </w:rPr>
      </w:pPr>
      <w:proofErr w:type="spellStart"/>
      <w:r w:rsidRPr="005E1F0B">
        <w:rPr>
          <w:sz w:val="24"/>
          <w:szCs w:val="24"/>
        </w:rPr>
        <w:t>plt.show</w:t>
      </w:r>
      <w:proofErr w:type="spellEnd"/>
      <w:r w:rsidRPr="005E1F0B">
        <w:rPr>
          <w:sz w:val="24"/>
          <w:szCs w:val="24"/>
        </w:rPr>
        <w:t>()</w:t>
      </w:r>
    </w:p>
    <w:p w14:paraId="7361BCA3" w14:textId="77777777" w:rsidR="00D44AB2" w:rsidRPr="005E1F0B" w:rsidRDefault="00D44AB2" w:rsidP="0051099C">
      <w:pPr>
        <w:spacing w:after="0" w:line="240" w:lineRule="auto"/>
        <w:rPr>
          <w:sz w:val="24"/>
          <w:szCs w:val="24"/>
        </w:rPr>
      </w:pPr>
    </w:p>
    <w:p w14:paraId="533FDCD5" w14:textId="7838D5AB" w:rsidR="007F2C81" w:rsidRPr="00D44AB2" w:rsidRDefault="007F2C81" w:rsidP="0051099C">
      <w:pPr>
        <w:spacing w:after="0" w:line="240" w:lineRule="auto"/>
        <w:rPr>
          <w:b/>
          <w:bCs/>
          <w:sz w:val="24"/>
          <w:szCs w:val="24"/>
        </w:rPr>
      </w:pPr>
      <w:r w:rsidRPr="00D44AB2">
        <w:rPr>
          <w:b/>
          <w:bCs/>
          <w:sz w:val="24"/>
          <w:szCs w:val="24"/>
        </w:rPr>
        <w:t>7.</w:t>
      </w:r>
      <w:r w:rsidRPr="00D44AB2">
        <w:rPr>
          <w:b/>
          <w:bCs/>
          <w:sz w:val="24"/>
          <w:szCs w:val="24"/>
        </w:rPr>
        <w:t>Release Year vs Year Added Heatmap</w:t>
      </w:r>
    </w:p>
    <w:p w14:paraId="655C0A14" w14:textId="77777777" w:rsidR="007F2C81" w:rsidRPr="005E1F0B" w:rsidRDefault="007F2C81" w:rsidP="0051099C">
      <w:pPr>
        <w:spacing w:after="0" w:line="240" w:lineRule="auto"/>
        <w:rPr>
          <w:sz w:val="24"/>
          <w:szCs w:val="24"/>
        </w:rPr>
      </w:pPr>
      <w:r w:rsidRPr="005E1F0B">
        <w:rPr>
          <w:sz w:val="24"/>
          <w:szCs w:val="24"/>
        </w:rPr>
        <w:t># Release year vs year added</w:t>
      </w:r>
    </w:p>
    <w:p w14:paraId="4C3DC37C" w14:textId="078E9F7F" w:rsidR="007F2C81" w:rsidRPr="005E1F0B" w:rsidRDefault="007F2C81" w:rsidP="0051099C">
      <w:pPr>
        <w:spacing w:after="0" w:line="240" w:lineRule="auto"/>
        <w:rPr>
          <w:sz w:val="24"/>
          <w:szCs w:val="24"/>
        </w:rPr>
      </w:pPr>
      <w:proofErr w:type="spellStart"/>
      <w:r w:rsidRPr="005E1F0B">
        <w:rPr>
          <w:sz w:val="24"/>
          <w:szCs w:val="24"/>
        </w:rPr>
        <w:t>plt.figure</w:t>
      </w:r>
      <w:proofErr w:type="spellEnd"/>
      <w:r w:rsidRPr="005E1F0B">
        <w:rPr>
          <w:sz w:val="24"/>
          <w:szCs w:val="24"/>
        </w:rPr>
        <w:t>(</w:t>
      </w:r>
      <w:proofErr w:type="spellStart"/>
      <w:r w:rsidRPr="005E1F0B">
        <w:rPr>
          <w:sz w:val="24"/>
          <w:szCs w:val="24"/>
        </w:rPr>
        <w:t>figsize</w:t>
      </w:r>
      <w:proofErr w:type="spellEnd"/>
      <w:r w:rsidRPr="005E1F0B">
        <w:rPr>
          <w:sz w:val="24"/>
          <w:szCs w:val="24"/>
        </w:rPr>
        <w:t>=(14, 10))</w:t>
      </w:r>
    </w:p>
    <w:p w14:paraId="78814369" w14:textId="77777777" w:rsidR="007F2C81" w:rsidRPr="005E1F0B" w:rsidRDefault="007F2C81" w:rsidP="0051099C">
      <w:pPr>
        <w:spacing w:after="0" w:line="240" w:lineRule="auto"/>
        <w:rPr>
          <w:sz w:val="24"/>
          <w:szCs w:val="24"/>
        </w:rPr>
      </w:pPr>
      <w:proofErr w:type="spellStart"/>
      <w:r w:rsidRPr="005E1F0B">
        <w:rPr>
          <w:sz w:val="24"/>
          <w:szCs w:val="24"/>
        </w:rPr>
        <w:t>sns.heatmap</w:t>
      </w:r>
      <w:proofErr w:type="spellEnd"/>
      <w:r w:rsidRPr="005E1F0B">
        <w:rPr>
          <w:sz w:val="24"/>
          <w:szCs w:val="24"/>
        </w:rPr>
        <w:t>(</w:t>
      </w:r>
    </w:p>
    <w:p w14:paraId="12040B68" w14:textId="77777777" w:rsidR="007F2C81" w:rsidRPr="005E1F0B" w:rsidRDefault="007F2C81" w:rsidP="0051099C">
      <w:pPr>
        <w:spacing w:after="0" w:line="240" w:lineRule="auto"/>
        <w:rPr>
          <w:sz w:val="24"/>
          <w:szCs w:val="24"/>
        </w:rPr>
      </w:pPr>
      <w:r w:rsidRPr="005E1F0B">
        <w:rPr>
          <w:sz w:val="24"/>
          <w:szCs w:val="24"/>
        </w:rPr>
        <w:t xml:space="preserve">    </w:t>
      </w:r>
      <w:proofErr w:type="spellStart"/>
      <w:r w:rsidRPr="005E1F0B">
        <w:rPr>
          <w:sz w:val="24"/>
          <w:szCs w:val="24"/>
        </w:rPr>
        <w:t>heatmap_data</w:t>
      </w:r>
      <w:proofErr w:type="spellEnd"/>
      <w:r w:rsidRPr="005E1F0B">
        <w:rPr>
          <w:sz w:val="24"/>
          <w:szCs w:val="24"/>
        </w:rPr>
        <w:t>,</w:t>
      </w:r>
    </w:p>
    <w:p w14:paraId="40365CCA" w14:textId="77777777" w:rsidR="007F2C81" w:rsidRPr="005E1F0B" w:rsidRDefault="007F2C81" w:rsidP="0051099C">
      <w:pPr>
        <w:spacing w:after="0" w:line="240" w:lineRule="auto"/>
        <w:rPr>
          <w:sz w:val="24"/>
          <w:szCs w:val="24"/>
        </w:rPr>
      </w:pPr>
      <w:r w:rsidRPr="005E1F0B">
        <w:rPr>
          <w:sz w:val="24"/>
          <w:szCs w:val="24"/>
        </w:rPr>
        <w:lastRenderedPageBreak/>
        <w:t xml:space="preserve">    </w:t>
      </w:r>
      <w:proofErr w:type="spellStart"/>
      <w:r w:rsidRPr="005E1F0B">
        <w:rPr>
          <w:sz w:val="24"/>
          <w:szCs w:val="24"/>
        </w:rPr>
        <w:t>cmap</w:t>
      </w:r>
      <w:proofErr w:type="spellEnd"/>
      <w:r w:rsidRPr="005E1F0B">
        <w:rPr>
          <w:sz w:val="24"/>
          <w:szCs w:val="24"/>
        </w:rPr>
        <w:t>="Blues"</w:t>
      </w:r>
    </w:p>
    <w:p w14:paraId="00927A38" w14:textId="77777777" w:rsidR="007F2C81" w:rsidRPr="005E1F0B" w:rsidRDefault="007F2C81" w:rsidP="0051099C">
      <w:pPr>
        <w:spacing w:after="0" w:line="240" w:lineRule="auto"/>
        <w:rPr>
          <w:sz w:val="24"/>
          <w:szCs w:val="24"/>
        </w:rPr>
      </w:pPr>
      <w:r w:rsidRPr="005E1F0B">
        <w:rPr>
          <w:sz w:val="24"/>
          <w:szCs w:val="24"/>
        </w:rPr>
        <w:t>)</w:t>
      </w:r>
    </w:p>
    <w:p w14:paraId="0E6758BD" w14:textId="77777777" w:rsidR="007F2C81" w:rsidRPr="005E1F0B" w:rsidRDefault="007F2C81" w:rsidP="0051099C">
      <w:pPr>
        <w:spacing w:after="0" w:line="240" w:lineRule="auto"/>
        <w:rPr>
          <w:sz w:val="24"/>
          <w:szCs w:val="24"/>
        </w:rPr>
      </w:pPr>
    </w:p>
    <w:p w14:paraId="2DC40C73" w14:textId="77777777" w:rsidR="007F2C81" w:rsidRPr="005E1F0B" w:rsidRDefault="007F2C81" w:rsidP="0051099C">
      <w:pPr>
        <w:spacing w:after="0" w:line="240" w:lineRule="auto"/>
        <w:rPr>
          <w:sz w:val="24"/>
          <w:szCs w:val="24"/>
        </w:rPr>
      </w:pPr>
      <w:proofErr w:type="spellStart"/>
      <w:r w:rsidRPr="005E1F0B">
        <w:rPr>
          <w:sz w:val="24"/>
          <w:szCs w:val="24"/>
        </w:rPr>
        <w:t>plt.title</w:t>
      </w:r>
      <w:proofErr w:type="spellEnd"/>
      <w:r w:rsidRPr="005E1F0B">
        <w:rPr>
          <w:sz w:val="24"/>
          <w:szCs w:val="24"/>
        </w:rPr>
        <w:t>("Release Year vs Year Added to Netflix")</w:t>
      </w:r>
    </w:p>
    <w:p w14:paraId="551E6930" w14:textId="77777777" w:rsidR="007F2C81" w:rsidRPr="005E1F0B" w:rsidRDefault="007F2C81" w:rsidP="0051099C">
      <w:pPr>
        <w:spacing w:after="0" w:line="240" w:lineRule="auto"/>
        <w:rPr>
          <w:sz w:val="24"/>
          <w:szCs w:val="24"/>
        </w:rPr>
      </w:pPr>
      <w:proofErr w:type="spellStart"/>
      <w:r w:rsidRPr="005E1F0B">
        <w:rPr>
          <w:sz w:val="24"/>
          <w:szCs w:val="24"/>
        </w:rPr>
        <w:t>plt.xlabel</w:t>
      </w:r>
      <w:proofErr w:type="spellEnd"/>
      <w:r w:rsidRPr="005E1F0B">
        <w:rPr>
          <w:sz w:val="24"/>
          <w:szCs w:val="24"/>
        </w:rPr>
        <w:t>("Year Added")</w:t>
      </w:r>
    </w:p>
    <w:p w14:paraId="0AB62A9F" w14:textId="77777777" w:rsidR="007F2C81" w:rsidRPr="005E1F0B" w:rsidRDefault="007F2C81" w:rsidP="0051099C">
      <w:pPr>
        <w:spacing w:after="0" w:line="240" w:lineRule="auto"/>
        <w:rPr>
          <w:sz w:val="24"/>
          <w:szCs w:val="24"/>
        </w:rPr>
      </w:pPr>
      <w:proofErr w:type="spellStart"/>
      <w:r w:rsidRPr="005E1F0B">
        <w:rPr>
          <w:sz w:val="24"/>
          <w:szCs w:val="24"/>
        </w:rPr>
        <w:t>plt.ylabel</w:t>
      </w:r>
      <w:proofErr w:type="spellEnd"/>
      <w:r w:rsidRPr="005E1F0B">
        <w:rPr>
          <w:sz w:val="24"/>
          <w:szCs w:val="24"/>
        </w:rPr>
        <w:t>("Release Year")</w:t>
      </w:r>
    </w:p>
    <w:p w14:paraId="098DDF32" w14:textId="77777777" w:rsidR="007F2C81" w:rsidRPr="005E1F0B" w:rsidRDefault="007F2C81" w:rsidP="0051099C">
      <w:pPr>
        <w:spacing w:after="0" w:line="240" w:lineRule="auto"/>
        <w:rPr>
          <w:sz w:val="24"/>
          <w:szCs w:val="24"/>
        </w:rPr>
      </w:pPr>
    </w:p>
    <w:p w14:paraId="22B834F1" w14:textId="77777777" w:rsidR="007F2C81" w:rsidRPr="005E1F0B" w:rsidRDefault="007F2C81" w:rsidP="0051099C">
      <w:pPr>
        <w:spacing w:after="0" w:line="240" w:lineRule="auto"/>
        <w:rPr>
          <w:sz w:val="24"/>
          <w:szCs w:val="24"/>
        </w:rPr>
      </w:pPr>
      <w:proofErr w:type="spellStart"/>
      <w:r w:rsidRPr="005E1F0B">
        <w:rPr>
          <w:sz w:val="24"/>
          <w:szCs w:val="24"/>
        </w:rPr>
        <w:t>plt.tight_layout</w:t>
      </w:r>
      <w:proofErr w:type="spellEnd"/>
      <w:r w:rsidRPr="005E1F0B">
        <w:rPr>
          <w:sz w:val="24"/>
          <w:szCs w:val="24"/>
        </w:rPr>
        <w:t>()</w:t>
      </w:r>
    </w:p>
    <w:p w14:paraId="73788931" w14:textId="05897C5E" w:rsidR="007F2C81" w:rsidRPr="00D44AB2" w:rsidRDefault="007F2C81" w:rsidP="00D44AB2">
      <w:pPr>
        <w:spacing w:after="0" w:line="240" w:lineRule="auto"/>
        <w:rPr>
          <w:sz w:val="24"/>
          <w:szCs w:val="24"/>
        </w:rPr>
      </w:pPr>
      <w:proofErr w:type="spellStart"/>
      <w:r w:rsidRPr="005E1F0B">
        <w:rPr>
          <w:sz w:val="24"/>
          <w:szCs w:val="24"/>
        </w:rPr>
        <w:t>plt.show</w:t>
      </w:r>
      <w:proofErr w:type="spellEnd"/>
      <w:r w:rsidRPr="005E1F0B">
        <w:rPr>
          <w:sz w:val="24"/>
          <w:szCs w:val="24"/>
        </w:rPr>
        <w:t>()</w:t>
      </w:r>
    </w:p>
    <w:p w14:paraId="433A9DD6" w14:textId="7A358D3E" w:rsidR="001D26FA" w:rsidRPr="00D44AB2" w:rsidRDefault="00000000" w:rsidP="007F2C81">
      <w:pPr>
        <w:pStyle w:val="Heading1"/>
        <w:jc w:val="both"/>
        <w:rPr>
          <w:sz w:val="32"/>
          <w:szCs w:val="32"/>
        </w:rPr>
      </w:pPr>
      <w:r w:rsidRPr="00D44AB2">
        <w:rPr>
          <w:sz w:val="32"/>
          <w:szCs w:val="32"/>
        </w:rPr>
        <w:t>7. Week 3 – Statistical Hypothesis Testing</w:t>
      </w:r>
    </w:p>
    <w:p w14:paraId="3AC5FE19" w14:textId="77777777" w:rsidR="001D26FA" w:rsidRPr="00D44AB2" w:rsidRDefault="00000000" w:rsidP="00252926">
      <w:pPr>
        <w:pStyle w:val="Heading2"/>
        <w:jc w:val="both"/>
        <w:rPr>
          <w:sz w:val="28"/>
          <w:szCs w:val="28"/>
        </w:rPr>
      </w:pPr>
      <w:r w:rsidRPr="00D44AB2">
        <w:rPr>
          <w:sz w:val="28"/>
          <w:szCs w:val="28"/>
        </w:rPr>
        <w:t>7.1 Research Question</w:t>
      </w:r>
    </w:p>
    <w:p w14:paraId="58B1D960" w14:textId="77777777" w:rsidR="001D26FA" w:rsidRPr="005E1F0B" w:rsidRDefault="00000000" w:rsidP="00252926">
      <w:pPr>
        <w:jc w:val="both"/>
        <w:rPr>
          <w:sz w:val="24"/>
          <w:szCs w:val="24"/>
        </w:rPr>
      </w:pPr>
      <w:r w:rsidRPr="005E1F0B">
        <w:rPr>
          <w:sz w:val="24"/>
          <w:szCs w:val="24"/>
        </w:rPr>
        <w:t>Does the average sales amount differ between orders with a discount and orders without a discount?</w:t>
      </w:r>
    </w:p>
    <w:p w14:paraId="39ED1EFA" w14:textId="77777777" w:rsidR="001D26FA" w:rsidRPr="00D44AB2" w:rsidRDefault="00000000" w:rsidP="00252926">
      <w:pPr>
        <w:pStyle w:val="Heading2"/>
        <w:jc w:val="both"/>
        <w:rPr>
          <w:sz w:val="28"/>
          <w:szCs w:val="28"/>
        </w:rPr>
      </w:pPr>
      <w:r w:rsidRPr="00D44AB2">
        <w:rPr>
          <w:sz w:val="28"/>
          <w:szCs w:val="28"/>
        </w:rPr>
        <w:t>7.2 Hypotheses</w:t>
      </w:r>
    </w:p>
    <w:p w14:paraId="58CA3443" w14:textId="77777777" w:rsidR="001D26FA" w:rsidRPr="005E1F0B" w:rsidRDefault="00000000" w:rsidP="00252926">
      <w:pPr>
        <w:jc w:val="both"/>
        <w:rPr>
          <w:sz w:val="24"/>
          <w:szCs w:val="24"/>
        </w:rPr>
      </w:pPr>
      <w:r w:rsidRPr="005E1F0B">
        <w:rPr>
          <w:b/>
          <w:bCs/>
          <w:sz w:val="24"/>
          <w:szCs w:val="24"/>
        </w:rPr>
        <w:t>H₀ (Null):</w:t>
      </w:r>
      <w:r w:rsidRPr="005E1F0B">
        <w:rPr>
          <w:sz w:val="24"/>
          <w:szCs w:val="24"/>
        </w:rPr>
        <w:t xml:space="preserve"> There is no difference in average sales amount between discounted and non-discounted orders.</w:t>
      </w:r>
    </w:p>
    <w:p w14:paraId="6043C734" w14:textId="77777777" w:rsidR="001D26FA" w:rsidRPr="005E1F0B" w:rsidRDefault="00000000" w:rsidP="00252926">
      <w:pPr>
        <w:jc w:val="both"/>
        <w:rPr>
          <w:sz w:val="24"/>
          <w:szCs w:val="24"/>
        </w:rPr>
      </w:pPr>
      <w:r w:rsidRPr="005E1F0B">
        <w:rPr>
          <w:b/>
          <w:bCs/>
          <w:sz w:val="24"/>
          <w:szCs w:val="24"/>
        </w:rPr>
        <w:t>H₁ (Alternative):</w:t>
      </w:r>
      <w:r w:rsidRPr="005E1F0B">
        <w:rPr>
          <w:sz w:val="24"/>
          <w:szCs w:val="24"/>
        </w:rPr>
        <w:t xml:space="preserve"> There is a difference in average sales amount between discounted and non-discounted orders.</w:t>
      </w:r>
    </w:p>
    <w:p w14:paraId="233E0011" w14:textId="77777777" w:rsidR="001D26FA" w:rsidRPr="00D44AB2" w:rsidRDefault="00000000" w:rsidP="00252926">
      <w:pPr>
        <w:pStyle w:val="Heading2"/>
        <w:jc w:val="both"/>
        <w:rPr>
          <w:sz w:val="28"/>
          <w:szCs w:val="28"/>
        </w:rPr>
      </w:pPr>
      <w:r w:rsidRPr="00D44AB2">
        <w:rPr>
          <w:sz w:val="28"/>
          <w:szCs w:val="28"/>
        </w:rPr>
        <w:t>7.3 Data Preparation and Method</w:t>
      </w:r>
    </w:p>
    <w:p w14:paraId="1C954E6A" w14:textId="77777777" w:rsidR="001D26FA" w:rsidRPr="005E1F0B" w:rsidRDefault="00000000" w:rsidP="00252926">
      <w:pPr>
        <w:jc w:val="both"/>
        <w:rPr>
          <w:sz w:val="24"/>
          <w:szCs w:val="24"/>
        </w:rPr>
      </w:pPr>
      <w:r w:rsidRPr="005E1F0B">
        <w:rPr>
          <w:sz w:val="24"/>
          <w:szCs w:val="24"/>
        </w:rPr>
        <w:t>The analysis used the sales_amount and discount_pct columns from the retail sales dataset. Rows missing either value were excluded. Orders with discount_pct greater than zero were classified as discounted, while orders without a discount formed the comparison group.</w:t>
      </w:r>
    </w:p>
    <w:tbl>
      <w:tblPr>
        <w:tblStyle w:val="TableGrid"/>
        <w:tblW w:w="0" w:type="auto"/>
        <w:tblLook w:val="04A0" w:firstRow="1" w:lastRow="0" w:firstColumn="1" w:lastColumn="0" w:noHBand="0" w:noVBand="1"/>
      </w:tblPr>
      <w:tblGrid>
        <w:gridCol w:w="4968"/>
        <w:gridCol w:w="4968"/>
      </w:tblGrid>
      <w:tr w:rsidR="001D26FA" w:rsidRPr="005E1F0B" w14:paraId="5330A9CE" w14:textId="77777777">
        <w:tc>
          <w:tcPr>
            <w:tcW w:w="4968" w:type="dxa"/>
          </w:tcPr>
          <w:p w14:paraId="26EE01DD" w14:textId="77777777" w:rsidR="001D26FA" w:rsidRPr="005E1F0B" w:rsidRDefault="00000000" w:rsidP="00252926">
            <w:pPr>
              <w:jc w:val="both"/>
              <w:rPr>
                <w:b/>
                <w:bCs/>
                <w:sz w:val="24"/>
                <w:szCs w:val="24"/>
              </w:rPr>
            </w:pPr>
            <w:r w:rsidRPr="005E1F0B">
              <w:rPr>
                <w:b/>
                <w:bCs/>
                <w:sz w:val="24"/>
                <w:szCs w:val="24"/>
              </w:rPr>
              <w:t>Measure</w:t>
            </w:r>
          </w:p>
        </w:tc>
        <w:tc>
          <w:tcPr>
            <w:tcW w:w="4968" w:type="dxa"/>
          </w:tcPr>
          <w:p w14:paraId="13CA4E75" w14:textId="77777777" w:rsidR="001D26FA" w:rsidRPr="005E1F0B" w:rsidRDefault="00000000" w:rsidP="00252926">
            <w:pPr>
              <w:jc w:val="both"/>
              <w:rPr>
                <w:b/>
                <w:bCs/>
                <w:sz w:val="24"/>
                <w:szCs w:val="24"/>
              </w:rPr>
            </w:pPr>
            <w:r w:rsidRPr="005E1F0B">
              <w:rPr>
                <w:b/>
                <w:bCs/>
                <w:sz w:val="24"/>
                <w:szCs w:val="24"/>
              </w:rPr>
              <w:t>Result</w:t>
            </w:r>
          </w:p>
        </w:tc>
      </w:tr>
      <w:tr w:rsidR="001D26FA" w:rsidRPr="005E1F0B" w14:paraId="16D8CDFC" w14:textId="77777777">
        <w:tc>
          <w:tcPr>
            <w:tcW w:w="4968" w:type="dxa"/>
          </w:tcPr>
          <w:p w14:paraId="0CEF32BC" w14:textId="77777777" w:rsidR="001D26FA" w:rsidRPr="005E1F0B" w:rsidRDefault="00000000" w:rsidP="00252926">
            <w:pPr>
              <w:jc w:val="both"/>
              <w:rPr>
                <w:sz w:val="24"/>
                <w:szCs w:val="24"/>
              </w:rPr>
            </w:pPr>
            <w:r w:rsidRPr="005E1F0B">
              <w:rPr>
                <w:sz w:val="24"/>
                <w:szCs w:val="24"/>
              </w:rPr>
              <w:t>Discounted orders</w:t>
            </w:r>
          </w:p>
        </w:tc>
        <w:tc>
          <w:tcPr>
            <w:tcW w:w="4968" w:type="dxa"/>
          </w:tcPr>
          <w:p w14:paraId="4F7A032E" w14:textId="77777777" w:rsidR="001D26FA" w:rsidRPr="005E1F0B" w:rsidRDefault="00000000" w:rsidP="00252926">
            <w:pPr>
              <w:jc w:val="both"/>
              <w:rPr>
                <w:sz w:val="24"/>
                <w:szCs w:val="24"/>
              </w:rPr>
            </w:pPr>
            <w:r w:rsidRPr="005E1F0B">
              <w:rPr>
                <w:sz w:val="24"/>
                <w:szCs w:val="24"/>
              </w:rPr>
              <w:t>4,098</w:t>
            </w:r>
          </w:p>
        </w:tc>
      </w:tr>
      <w:tr w:rsidR="001D26FA" w:rsidRPr="005E1F0B" w14:paraId="015AEAE1" w14:textId="77777777">
        <w:tc>
          <w:tcPr>
            <w:tcW w:w="4968" w:type="dxa"/>
          </w:tcPr>
          <w:p w14:paraId="166300F6" w14:textId="77777777" w:rsidR="001D26FA" w:rsidRPr="005E1F0B" w:rsidRDefault="00000000" w:rsidP="00252926">
            <w:pPr>
              <w:jc w:val="both"/>
              <w:rPr>
                <w:sz w:val="24"/>
                <w:szCs w:val="24"/>
              </w:rPr>
            </w:pPr>
            <w:r w:rsidRPr="005E1F0B">
              <w:rPr>
                <w:sz w:val="24"/>
                <w:szCs w:val="24"/>
              </w:rPr>
              <w:t>Non-discounted orders</w:t>
            </w:r>
          </w:p>
        </w:tc>
        <w:tc>
          <w:tcPr>
            <w:tcW w:w="4968" w:type="dxa"/>
          </w:tcPr>
          <w:p w14:paraId="6F288A9F" w14:textId="77777777" w:rsidR="001D26FA" w:rsidRPr="005E1F0B" w:rsidRDefault="00000000" w:rsidP="00252926">
            <w:pPr>
              <w:jc w:val="both"/>
              <w:rPr>
                <w:sz w:val="24"/>
                <w:szCs w:val="24"/>
              </w:rPr>
            </w:pPr>
            <w:r w:rsidRPr="005E1F0B">
              <w:rPr>
                <w:sz w:val="24"/>
                <w:szCs w:val="24"/>
              </w:rPr>
              <w:t>45</w:t>
            </w:r>
          </w:p>
        </w:tc>
      </w:tr>
      <w:tr w:rsidR="001D26FA" w:rsidRPr="005E1F0B" w14:paraId="41DA18CF" w14:textId="77777777">
        <w:tc>
          <w:tcPr>
            <w:tcW w:w="4968" w:type="dxa"/>
          </w:tcPr>
          <w:p w14:paraId="17F1699F" w14:textId="77777777" w:rsidR="001D26FA" w:rsidRPr="005E1F0B" w:rsidRDefault="00000000" w:rsidP="00252926">
            <w:pPr>
              <w:jc w:val="both"/>
              <w:rPr>
                <w:sz w:val="24"/>
                <w:szCs w:val="24"/>
              </w:rPr>
            </w:pPr>
            <w:r w:rsidRPr="005E1F0B">
              <w:rPr>
                <w:sz w:val="24"/>
                <w:szCs w:val="24"/>
              </w:rPr>
              <w:t>Statistical test</w:t>
            </w:r>
          </w:p>
        </w:tc>
        <w:tc>
          <w:tcPr>
            <w:tcW w:w="4968" w:type="dxa"/>
          </w:tcPr>
          <w:p w14:paraId="236DAEDD" w14:textId="77777777" w:rsidR="001D26FA" w:rsidRPr="005E1F0B" w:rsidRDefault="00000000" w:rsidP="00252926">
            <w:pPr>
              <w:jc w:val="both"/>
              <w:rPr>
                <w:sz w:val="24"/>
                <w:szCs w:val="24"/>
              </w:rPr>
            </w:pPr>
            <w:r w:rsidRPr="005E1F0B">
              <w:rPr>
                <w:sz w:val="24"/>
                <w:szCs w:val="24"/>
              </w:rPr>
              <w:t>Welch's two-sample t-test</w:t>
            </w:r>
          </w:p>
        </w:tc>
      </w:tr>
      <w:tr w:rsidR="001D26FA" w:rsidRPr="005E1F0B" w14:paraId="2D88909B" w14:textId="77777777">
        <w:tc>
          <w:tcPr>
            <w:tcW w:w="4968" w:type="dxa"/>
          </w:tcPr>
          <w:p w14:paraId="66F68817" w14:textId="77777777" w:rsidR="001D26FA" w:rsidRPr="005E1F0B" w:rsidRDefault="00000000" w:rsidP="00252926">
            <w:pPr>
              <w:jc w:val="both"/>
              <w:rPr>
                <w:sz w:val="24"/>
                <w:szCs w:val="24"/>
              </w:rPr>
            </w:pPr>
            <w:r w:rsidRPr="005E1F0B">
              <w:rPr>
                <w:sz w:val="24"/>
                <w:szCs w:val="24"/>
              </w:rPr>
              <w:t>t-statistic</w:t>
            </w:r>
          </w:p>
        </w:tc>
        <w:tc>
          <w:tcPr>
            <w:tcW w:w="4968" w:type="dxa"/>
          </w:tcPr>
          <w:p w14:paraId="1ACFB612" w14:textId="77777777" w:rsidR="001D26FA" w:rsidRPr="005E1F0B" w:rsidRDefault="00000000" w:rsidP="00252926">
            <w:pPr>
              <w:jc w:val="both"/>
              <w:rPr>
                <w:sz w:val="24"/>
                <w:szCs w:val="24"/>
              </w:rPr>
            </w:pPr>
            <w:r w:rsidRPr="005E1F0B">
              <w:rPr>
                <w:sz w:val="24"/>
                <w:szCs w:val="24"/>
              </w:rPr>
              <w:t>−1.154</w:t>
            </w:r>
          </w:p>
        </w:tc>
      </w:tr>
      <w:tr w:rsidR="001D26FA" w:rsidRPr="005E1F0B" w14:paraId="0A5B91D2" w14:textId="77777777">
        <w:tc>
          <w:tcPr>
            <w:tcW w:w="4968" w:type="dxa"/>
          </w:tcPr>
          <w:p w14:paraId="6B204965" w14:textId="77777777" w:rsidR="001D26FA" w:rsidRPr="005E1F0B" w:rsidRDefault="00000000" w:rsidP="00252926">
            <w:pPr>
              <w:jc w:val="both"/>
              <w:rPr>
                <w:sz w:val="24"/>
                <w:szCs w:val="24"/>
              </w:rPr>
            </w:pPr>
            <w:r w:rsidRPr="005E1F0B">
              <w:rPr>
                <w:sz w:val="24"/>
                <w:szCs w:val="24"/>
              </w:rPr>
              <w:t>Degrees of freedom</w:t>
            </w:r>
          </w:p>
        </w:tc>
        <w:tc>
          <w:tcPr>
            <w:tcW w:w="4968" w:type="dxa"/>
          </w:tcPr>
          <w:p w14:paraId="50ACA5A5" w14:textId="77777777" w:rsidR="001D26FA" w:rsidRPr="005E1F0B" w:rsidRDefault="00000000" w:rsidP="00252926">
            <w:pPr>
              <w:jc w:val="both"/>
              <w:rPr>
                <w:sz w:val="24"/>
                <w:szCs w:val="24"/>
              </w:rPr>
            </w:pPr>
            <w:r w:rsidRPr="005E1F0B">
              <w:rPr>
                <w:sz w:val="24"/>
                <w:szCs w:val="24"/>
              </w:rPr>
              <w:t>44</w:t>
            </w:r>
          </w:p>
        </w:tc>
      </w:tr>
      <w:tr w:rsidR="001D26FA" w:rsidRPr="005E1F0B" w14:paraId="186996DE" w14:textId="77777777">
        <w:tc>
          <w:tcPr>
            <w:tcW w:w="4968" w:type="dxa"/>
          </w:tcPr>
          <w:p w14:paraId="75F5E7D3" w14:textId="77777777" w:rsidR="001D26FA" w:rsidRPr="005E1F0B" w:rsidRDefault="00000000" w:rsidP="00252926">
            <w:pPr>
              <w:jc w:val="both"/>
              <w:rPr>
                <w:sz w:val="24"/>
                <w:szCs w:val="24"/>
              </w:rPr>
            </w:pPr>
            <w:r w:rsidRPr="005E1F0B">
              <w:rPr>
                <w:sz w:val="24"/>
                <w:szCs w:val="24"/>
              </w:rPr>
              <w:t>p-value</w:t>
            </w:r>
          </w:p>
        </w:tc>
        <w:tc>
          <w:tcPr>
            <w:tcW w:w="4968" w:type="dxa"/>
          </w:tcPr>
          <w:p w14:paraId="75CB6EE1" w14:textId="77777777" w:rsidR="001D26FA" w:rsidRPr="005E1F0B" w:rsidRDefault="00000000" w:rsidP="00252926">
            <w:pPr>
              <w:jc w:val="both"/>
              <w:rPr>
                <w:sz w:val="24"/>
                <w:szCs w:val="24"/>
              </w:rPr>
            </w:pPr>
            <w:r w:rsidRPr="005E1F0B">
              <w:rPr>
                <w:sz w:val="24"/>
                <w:szCs w:val="24"/>
              </w:rPr>
              <w:t>0.255</w:t>
            </w:r>
          </w:p>
        </w:tc>
      </w:tr>
      <w:tr w:rsidR="001D26FA" w:rsidRPr="005E1F0B" w14:paraId="003AD4C0" w14:textId="77777777">
        <w:tc>
          <w:tcPr>
            <w:tcW w:w="4968" w:type="dxa"/>
          </w:tcPr>
          <w:p w14:paraId="25CD7022" w14:textId="77777777" w:rsidR="001D26FA" w:rsidRPr="005E1F0B" w:rsidRDefault="00000000" w:rsidP="00252926">
            <w:pPr>
              <w:jc w:val="both"/>
              <w:rPr>
                <w:sz w:val="24"/>
                <w:szCs w:val="24"/>
              </w:rPr>
            </w:pPr>
            <w:r w:rsidRPr="005E1F0B">
              <w:rPr>
                <w:sz w:val="24"/>
                <w:szCs w:val="24"/>
              </w:rPr>
              <w:t>Mean difference (discounted − non-discounted)</w:t>
            </w:r>
          </w:p>
        </w:tc>
        <w:tc>
          <w:tcPr>
            <w:tcW w:w="4968" w:type="dxa"/>
          </w:tcPr>
          <w:p w14:paraId="555385A4" w14:textId="77777777" w:rsidR="001D26FA" w:rsidRPr="005E1F0B" w:rsidRDefault="00000000" w:rsidP="00252926">
            <w:pPr>
              <w:jc w:val="both"/>
              <w:rPr>
                <w:sz w:val="24"/>
                <w:szCs w:val="24"/>
              </w:rPr>
            </w:pPr>
            <w:r w:rsidRPr="005E1F0B">
              <w:rPr>
                <w:sz w:val="24"/>
                <w:szCs w:val="24"/>
              </w:rPr>
              <w:t>−443,314.19</w:t>
            </w:r>
          </w:p>
        </w:tc>
      </w:tr>
      <w:tr w:rsidR="001D26FA" w:rsidRPr="005E1F0B" w14:paraId="091CF694" w14:textId="77777777">
        <w:tc>
          <w:tcPr>
            <w:tcW w:w="4968" w:type="dxa"/>
          </w:tcPr>
          <w:p w14:paraId="6C007A00" w14:textId="77777777" w:rsidR="001D26FA" w:rsidRPr="005E1F0B" w:rsidRDefault="00000000" w:rsidP="00252926">
            <w:pPr>
              <w:jc w:val="both"/>
              <w:rPr>
                <w:sz w:val="24"/>
                <w:szCs w:val="24"/>
              </w:rPr>
            </w:pPr>
            <w:r w:rsidRPr="005E1F0B">
              <w:rPr>
                <w:sz w:val="24"/>
                <w:szCs w:val="24"/>
              </w:rPr>
              <w:t>95% confidence interval</w:t>
            </w:r>
          </w:p>
        </w:tc>
        <w:tc>
          <w:tcPr>
            <w:tcW w:w="4968" w:type="dxa"/>
          </w:tcPr>
          <w:p w14:paraId="6955514D" w14:textId="77777777" w:rsidR="001D26FA" w:rsidRPr="005E1F0B" w:rsidRDefault="00000000" w:rsidP="00252926">
            <w:pPr>
              <w:jc w:val="both"/>
              <w:rPr>
                <w:sz w:val="24"/>
                <w:szCs w:val="24"/>
              </w:rPr>
            </w:pPr>
            <w:r w:rsidRPr="005E1F0B">
              <w:rPr>
                <w:sz w:val="24"/>
                <w:szCs w:val="24"/>
              </w:rPr>
              <w:t>−1,217,272.46 to 330,644.07</w:t>
            </w:r>
          </w:p>
        </w:tc>
      </w:tr>
    </w:tbl>
    <w:p w14:paraId="372C4C0E" w14:textId="77777777" w:rsidR="001D26FA" w:rsidRPr="00D44AB2" w:rsidRDefault="00000000" w:rsidP="00252926">
      <w:pPr>
        <w:pStyle w:val="Heading2"/>
        <w:jc w:val="both"/>
        <w:rPr>
          <w:sz w:val="28"/>
          <w:szCs w:val="28"/>
        </w:rPr>
      </w:pPr>
      <w:r w:rsidRPr="00D44AB2">
        <w:rPr>
          <w:sz w:val="28"/>
          <w:szCs w:val="28"/>
        </w:rPr>
        <w:t>7.4 Result and Interpretation</w:t>
      </w:r>
    </w:p>
    <w:p w14:paraId="396E8915" w14:textId="77777777" w:rsidR="001D26FA" w:rsidRPr="005E1F0B" w:rsidRDefault="00000000" w:rsidP="00252926">
      <w:pPr>
        <w:jc w:val="both"/>
        <w:rPr>
          <w:sz w:val="24"/>
          <w:szCs w:val="24"/>
        </w:rPr>
      </w:pPr>
      <w:r w:rsidRPr="005E1F0B">
        <w:rPr>
          <w:sz w:val="24"/>
          <w:szCs w:val="24"/>
        </w:rPr>
        <w:t>Because p = 0.255 is greater than the 0.05 significance level, the analysis did not find statistically significant evidence of a difference in average sales amounts between discounted and non-discounted orders.</w:t>
      </w:r>
    </w:p>
    <w:p w14:paraId="61C677E4" w14:textId="15F23E3F" w:rsidR="00934850" w:rsidRPr="005E1F0B" w:rsidRDefault="00000000" w:rsidP="00252926">
      <w:pPr>
        <w:jc w:val="both"/>
        <w:rPr>
          <w:sz w:val="24"/>
          <w:szCs w:val="24"/>
        </w:rPr>
      </w:pPr>
      <w:r w:rsidRPr="005E1F0B">
        <w:rPr>
          <w:sz w:val="24"/>
          <w:szCs w:val="24"/>
        </w:rPr>
        <w:lastRenderedPageBreak/>
        <w:t>This result does not prove that the averages are equal. Interpretation is limited by the very small non-discount group, high variability, and the observational nature of the data. The analysis cannot establish that discounts cause changes in sales.</w:t>
      </w:r>
    </w:p>
    <w:p w14:paraId="1264ED37" w14:textId="23D4B6E0" w:rsidR="00934850" w:rsidRPr="00D44AB2" w:rsidRDefault="00934850" w:rsidP="00252926">
      <w:pPr>
        <w:jc w:val="both"/>
        <w:rPr>
          <w:b/>
          <w:bCs/>
          <w:color w:val="0070C0"/>
          <w:sz w:val="28"/>
          <w:szCs w:val="28"/>
        </w:rPr>
      </w:pPr>
      <w:r w:rsidRPr="00D44AB2">
        <w:rPr>
          <w:b/>
          <w:bCs/>
          <w:color w:val="0070C0"/>
          <w:sz w:val="28"/>
          <w:szCs w:val="28"/>
        </w:rPr>
        <w:t>7.5 Visualizations</w:t>
      </w:r>
    </w:p>
    <w:p w14:paraId="022D52DE" w14:textId="1FA30E3F" w:rsidR="00934850" w:rsidRPr="00D44AB2" w:rsidRDefault="00934850" w:rsidP="00252926">
      <w:pPr>
        <w:jc w:val="both"/>
        <w:rPr>
          <w:b/>
          <w:bCs/>
          <w:sz w:val="24"/>
          <w:szCs w:val="24"/>
        </w:rPr>
      </w:pPr>
      <w:r w:rsidRPr="00D44AB2">
        <w:rPr>
          <w:b/>
          <w:bCs/>
          <w:sz w:val="24"/>
          <w:szCs w:val="24"/>
        </w:rPr>
        <w:t>Figure 7.1 — Sales Amount Distribution by Discount Status</w:t>
      </w:r>
    </w:p>
    <w:p w14:paraId="204976F3" w14:textId="69E68112" w:rsidR="00934850" w:rsidRPr="005E1F0B" w:rsidRDefault="00934850" w:rsidP="00252926">
      <w:pPr>
        <w:jc w:val="both"/>
        <w:rPr>
          <w:b/>
          <w:bCs/>
          <w:color w:val="0070C0"/>
          <w:sz w:val="24"/>
          <w:szCs w:val="24"/>
        </w:rPr>
      </w:pPr>
      <w:r w:rsidRPr="005E1F0B">
        <w:rPr>
          <w:b/>
          <w:bCs/>
          <w:noProof/>
          <w:color w:val="0070C0"/>
          <w:sz w:val="24"/>
          <w:szCs w:val="24"/>
        </w:rPr>
        <w:drawing>
          <wp:inline distT="0" distB="0" distL="0" distR="0" wp14:anchorId="4AF28374" wp14:editId="7C2AA4CE">
            <wp:extent cx="6263640" cy="2773680"/>
            <wp:effectExtent l="0" t="0" r="3810" b="7620"/>
            <wp:docPr id="207355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000" name="Picture 207355000"/>
                    <pic:cNvPicPr/>
                  </pic:nvPicPr>
                  <pic:blipFill>
                    <a:blip r:embed="rId20"/>
                    <a:stretch>
                      <a:fillRect/>
                    </a:stretch>
                  </pic:blipFill>
                  <pic:spPr>
                    <a:xfrm>
                      <a:off x="0" y="0"/>
                      <a:ext cx="6263640" cy="2773680"/>
                    </a:xfrm>
                    <a:prstGeom prst="rect">
                      <a:avLst/>
                    </a:prstGeom>
                  </pic:spPr>
                </pic:pic>
              </a:graphicData>
            </a:graphic>
          </wp:inline>
        </w:drawing>
      </w:r>
    </w:p>
    <w:p w14:paraId="711BB33E" w14:textId="49E704DB" w:rsidR="00934850" w:rsidRPr="00D44AB2" w:rsidRDefault="00934850" w:rsidP="00252926">
      <w:pPr>
        <w:jc w:val="both"/>
        <w:rPr>
          <w:sz w:val="24"/>
          <w:szCs w:val="24"/>
        </w:rPr>
      </w:pPr>
      <w:r w:rsidRPr="00D44AB2">
        <w:rPr>
          <w:sz w:val="24"/>
          <w:szCs w:val="24"/>
        </w:rPr>
        <w:t>The histogram shows the distribution of sales amounts for discounted and non-discounted orders. The distribution is highly variable, which supports the use of a statistical test rather than relying only on visual comparison.</w:t>
      </w:r>
    </w:p>
    <w:p w14:paraId="3E9EC1C1" w14:textId="6EED2D6E" w:rsidR="00934850" w:rsidRPr="00D44AB2" w:rsidRDefault="00934850" w:rsidP="00252926">
      <w:pPr>
        <w:jc w:val="both"/>
        <w:rPr>
          <w:b/>
          <w:bCs/>
          <w:sz w:val="24"/>
          <w:szCs w:val="24"/>
        </w:rPr>
      </w:pPr>
      <w:r w:rsidRPr="00D44AB2">
        <w:rPr>
          <w:b/>
          <w:bCs/>
          <w:sz w:val="24"/>
          <w:szCs w:val="24"/>
        </w:rPr>
        <w:t>Figure 7.2 — Sales Amount by Discount Status</w:t>
      </w:r>
    </w:p>
    <w:p w14:paraId="232FA013" w14:textId="68EE0CD2" w:rsidR="00934850" w:rsidRPr="005E1F0B" w:rsidRDefault="00934850" w:rsidP="00252926">
      <w:pPr>
        <w:jc w:val="both"/>
        <w:rPr>
          <w:b/>
          <w:bCs/>
          <w:color w:val="0070C0"/>
          <w:sz w:val="24"/>
          <w:szCs w:val="24"/>
        </w:rPr>
      </w:pPr>
      <w:r w:rsidRPr="005E1F0B">
        <w:rPr>
          <w:b/>
          <w:bCs/>
          <w:noProof/>
          <w:color w:val="0070C0"/>
          <w:sz w:val="24"/>
          <w:szCs w:val="24"/>
        </w:rPr>
        <w:drawing>
          <wp:inline distT="0" distB="0" distL="0" distR="0" wp14:anchorId="0F6EC582" wp14:editId="3CC74928">
            <wp:extent cx="6263640" cy="2979420"/>
            <wp:effectExtent l="0" t="0" r="3810" b="0"/>
            <wp:docPr id="761296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6956" name="Picture 761296956"/>
                    <pic:cNvPicPr/>
                  </pic:nvPicPr>
                  <pic:blipFill>
                    <a:blip r:embed="rId21"/>
                    <a:stretch>
                      <a:fillRect/>
                    </a:stretch>
                  </pic:blipFill>
                  <pic:spPr>
                    <a:xfrm>
                      <a:off x="0" y="0"/>
                      <a:ext cx="6263640" cy="2979420"/>
                    </a:xfrm>
                    <a:prstGeom prst="rect">
                      <a:avLst/>
                    </a:prstGeom>
                  </pic:spPr>
                </pic:pic>
              </a:graphicData>
            </a:graphic>
          </wp:inline>
        </w:drawing>
      </w:r>
    </w:p>
    <w:p w14:paraId="66C2F05D" w14:textId="4AF8B8AF" w:rsidR="00934850" w:rsidRPr="005E1F0B" w:rsidRDefault="00934850" w:rsidP="00252926">
      <w:pPr>
        <w:jc w:val="both"/>
        <w:rPr>
          <w:b/>
          <w:bCs/>
          <w:color w:val="0070C0"/>
          <w:sz w:val="24"/>
          <w:szCs w:val="24"/>
        </w:rPr>
      </w:pPr>
      <w:r w:rsidRPr="00D44AB2">
        <w:rPr>
          <w:sz w:val="24"/>
          <w:szCs w:val="24"/>
        </w:rPr>
        <w:lastRenderedPageBreak/>
        <w:t>The boxplot compares sales amounts between discounted and non-discounted orders. The visualization highlights the variability and extreme values in the sales data. The largest 2% of values were omitted from the displayed boxplot only to improve readability; all usable observations were retained for the statistical test</w:t>
      </w:r>
      <w:r w:rsidRPr="005E1F0B">
        <w:rPr>
          <w:b/>
          <w:bCs/>
          <w:color w:val="0070C0"/>
          <w:sz w:val="24"/>
          <w:szCs w:val="24"/>
        </w:rPr>
        <w:t>.</w:t>
      </w:r>
    </w:p>
    <w:p w14:paraId="4237970A" w14:textId="5027EBF4" w:rsidR="00934850" w:rsidRPr="00D44AB2" w:rsidRDefault="00934850" w:rsidP="00252926">
      <w:pPr>
        <w:jc w:val="both"/>
        <w:rPr>
          <w:b/>
          <w:bCs/>
          <w:color w:val="0070C0"/>
          <w:sz w:val="28"/>
          <w:szCs w:val="28"/>
        </w:rPr>
      </w:pPr>
      <w:r w:rsidRPr="00D44AB2">
        <w:rPr>
          <w:b/>
          <w:bCs/>
          <w:color w:val="0070C0"/>
          <w:sz w:val="28"/>
          <w:szCs w:val="28"/>
        </w:rPr>
        <w:t>7.6 Statistical Interpretation</w:t>
      </w:r>
    </w:p>
    <w:p w14:paraId="2C14399D" w14:textId="40FBF80D" w:rsidR="00934850" w:rsidRPr="00D44AB2" w:rsidRDefault="00934850" w:rsidP="00252926">
      <w:pPr>
        <w:jc w:val="both"/>
        <w:rPr>
          <w:sz w:val="24"/>
          <w:szCs w:val="24"/>
        </w:rPr>
      </w:pPr>
      <w:r w:rsidRPr="00D44AB2">
        <w:rPr>
          <w:sz w:val="24"/>
          <w:szCs w:val="24"/>
        </w:rPr>
        <w:t>Welch’s two-sample t-test was selected because the two groups had substantially different sample sizes and variability. The resulting p-value of 0.255 is greater than the 0.05 significance level. Therefore, the null hypothesis was not rejected. The analysis did not provide statistically significant evidence that the average sales amount differed between discounted and non-discounted orders. However, the result should not be interpreted as proof that the two averages are equal, particularly because the non-discounted group contained only 45 observations.</w:t>
      </w:r>
    </w:p>
    <w:p w14:paraId="2BCA2F08" w14:textId="77AB440A" w:rsidR="00934850" w:rsidRPr="00D44AB2" w:rsidRDefault="00934850" w:rsidP="00252926">
      <w:pPr>
        <w:jc w:val="both"/>
        <w:rPr>
          <w:b/>
          <w:bCs/>
          <w:color w:val="0070C0"/>
          <w:sz w:val="28"/>
          <w:szCs w:val="28"/>
        </w:rPr>
      </w:pPr>
      <w:r w:rsidRPr="00D44AB2">
        <w:rPr>
          <w:b/>
          <w:bCs/>
          <w:color w:val="0070C0"/>
          <w:sz w:val="28"/>
          <w:szCs w:val="28"/>
        </w:rPr>
        <w:t>7.7 Statistical Analysis Code</w:t>
      </w:r>
    </w:p>
    <w:p w14:paraId="7CC48E4F" w14:textId="66F0C93A" w:rsidR="00057CC0" w:rsidRPr="00D44AB2" w:rsidRDefault="00057CC0" w:rsidP="00D44AB2">
      <w:pPr>
        <w:spacing w:after="0" w:line="240" w:lineRule="auto"/>
        <w:jc w:val="both"/>
        <w:rPr>
          <w:b/>
          <w:bCs/>
          <w:sz w:val="24"/>
          <w:szCs w:val="24"/>
        </w:rPr>
      </w:pPr>
      <w:r w:rsidRPr="00D44AB2">
        <w:rPr>
          <w:b/>
          <w:bCs/>
          <w:sz w:val="24"/>
          <w:szCs w:val="24"/>
        </w:rPr>
        <w:t>1. Data Preparation and Discount Grouping</w:t>
      </w:r>
    </w:p>
    <w:p w14:paraId="2802C17F" w14:textId="5F3D1C16" w:rsidR="00057CC0" w:rsidRPr="00D44AB2" w:rsidRDefault="00057CC0" w:rsidP="00D44AB2">
      <w:pPr>
        <w:spacing w:after="0" w:line="240" w:lineRule="auto"/>
        <w:jc w:val="both"/>
        <w:rPr>
          <w:sz w:val="24"/>
          <w:szCs w:val="24"/>
        </w:rPr>
      </w:pPr>
      <w:r w:rsidRPr="00D44AB2">
        <w:rPr>
          <w:sz w:val="24"/>
          <w:szCs w:val="24"/>
        </w:rPr>
        <w:t>import pandas as pd</w:t>
      </w:r>
    </w:p>
    <w:p w14:paraId="2107A330" w14:textId="72E3F004" w:rsidR="00057CC0" w:rsidRPr="00D44AB2" w:rsidRDefault="00057CC0" w:rsidP="00D44AB2">
      <w:pPr>
        <w:spacing w:after="0" w:line="240" w:lineRule="auto"/>
        <w:jc w:val="both"/>
        <w:rPr>
          <w:sz w:val="24"/>
          <w:szCs w:val="24"/>
        </w:rPr>
      </w:pPr>
      <w:proofErr w:type="spellStart"/>
      <w:r w:rsidRPr="00D44AB2">
        <w:rPr>
          <w:sz w:val="24"/>
          <w:szCs w:val="24"/>
        </w:rPr>
        <w:t>df</w:t>
      </w:r>
      <w:proofErr w:type="spellEnd"/>
      <w:r w:rsidRPr="00D44AB2">
        <w:rPr>
          <w:sz w:val="24"/>
          <w:szCs w:val="24"/>
        </w:rPr>
        <w:t xml:space="preserve"> = </w:t>
      </w:r>
      <w:proofErr w:type="spellStart"/>
      <w:r w:rsidRPr="00D44AB2">
        <w:rPr>
          <w:sz w:val="24"/>
          <w:szCs w:val="24"/>
        </w:rPr>
        <w:t>pd.read_csv</w:t>
      </w:r>
      <w:proofErr w:type="spellEnd"/>
      <w:r w:rsidRPr="00D44AB2">
        <w:rPr>
          <w:sz w:val="24"/>
          <w:szCs w:val="24"/>
        </w:rPr>
        <w:t>("retail_sales_dataset.csv")</w:t>
      </w:r>
    </w:p>
    <w:p w14:paraId="3D0C22A8"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df.shape</w:t>
      </w:r>
      <w:proofErr w:type="spellEnd"/>
      <w:r w:rsidRPr="00D44AB2">
        <w:rPr>
          <w:sz w:val="24"/>
          <w:szCs w:val="24"/>
        </w:rPr>
        <w:t>)</w:t>
      </w:r>
    </w:p>
    <w:p w14:paraId="159A660B"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df.columns.tolist</w:t>
      </w:r>
      <w:proofErr w:type="spellEnd"/>
      <w:r w:rsidRPr="00D44AB2">
        <w:rPr>
          <w:sz w:val="24"/>
          <w:szCs w:val="24"/>
        </w:rPr>
        <w:t>())</w:t>
      </w:r>
    </w:p>
    <w:p w14:paraId="5F4973C2"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df</w:t>
      </w:r>
      <w:proofErr w:type="spellEnd"/>
      <w:r w:rsidRPr="00D44AB2">
        <w:rPr>
          <w:sz w:val="24"/>
          <w:szCs w:val="24"/>
        </w:rPr>
        <w:t>[["</w:t>
      </w:r>
      <w:proofErr w:type="spellStart"/>
      <w:r w:rsidRPr="00D44AB2">
        <w:rPr>
          <w:sz w:val="24"/>
          <w:szCs w:val="24"/>
        </w:rPr>
        <w:t>sales_amount</w:t>
      </w:r>
      <w:proofErr w:type="spellEnd"/>
      <w:r w:rsidRPr="00D44AB2">
        <w:rPr>
          <w:sz w:val="24"/>
          <w:szCs w:val="24"/>
        </w:rPr>
        <w:t>", "</w:t>
      </w:r>
      <w:proofErr w:type="spellStart"/>
      <w:r w:rsidRPr="00D44AB2">
        <w:rPr>
          <w:sz w:val="24"/>
          <w:szCs w:val="24"/>
        </w:rPr>
        <w:t>discount_pct</w:t>
      </w:r>
      <w:proofErr w:type="spellEnd"/>
      <w:r w:rsidRPr="00D44AB2">
        <w:rPr>
          <w:sz w:val="24"/>
          <w:szCs w:val="24"/>
        </w:rPr>
        <w:t>"]].head())</w:t>
      </w:r>
    </w:p>
    <w:p w14:paraId="0EB18919" w14:textId="3A35C877" w:rsidR="00D44AB2"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df</w:t>
      </w:r>
      <w:proofErr w:type="spellEnd"/>
      <w:r w:rsidRPr="00D44AB2">
        <w:rPr>
          <w:sz w:val="24"/>
          <w:szCs w:val="24"/>
        </w:rPr>
        <w:t>[["</w:t>
      </w:r>
      <w:proofErr w:type="spellStart"/>
      <w:r w:rsidRPr="00D44AB2">
        <w:rPr>
          <w:sz w:val="24"/>
          <w:szCs w:val="24"/>
        </w:rPr>
        <w:t>sales_amount</w:t>
      </w:r>
      <w:proofErr w:type="spellEnd"/>
      <w:r w:rsidRPr="00D44AB2">
        <w:rPr>
          <w:sz w:val="24"/>
          <w:szCs w:val="24"/>
        </w:rPr>
        <w:t>", "</w:t>
      </w:r>
      <w:proofErr w:type="spellStart"/>
      <w:r w:rsidRPr="00D44AB2">
        <w:rPr>
          <w:sz w:val="24"/>
          <w:szCs w:val="24"/>
        </w:rPr>
        <w:t>discount_pct</w:t>
      </w:r>
      <w:proofErr w:type="spellEnd"/>
      <w:r w:rsidRPr="00D44AB2">
        <w:rPr>
          <w:sz w:val="24"/>
          <w:szCs w:val="24"/>
        </w:rPr>
        <w:t>"]].</w:t>
      </w:r>
      <w:proofErr w:type="spellStart"/>
      <w:r w:rsidRPr="00D44AB2">
        <w:rPr>
          <w:sz w:val="24"/>
          <w:szCs w:val="24"/>
        </w:rPr>
        <w:t>isna</w:t>
      </w:r>
      <w:proofErr w:type="spellEnd"/>
      <w:r w:rsidRPr="00D44AB2">
        <w:rPr>
          <w:sz w:val="24"/>
          <w:szCs w:val="24"/>
        </w:rPr>
        <w:t>().sum())</w:t>
      </w:r>
    </w:p>
    <w:p w14:paraId="1D112A38" w14:textId="77777777" w:rsidR="00057CC0" w:rsidRPr="00D44AB2" w:rsidRDefault="00057CC0" w:rsidP="00D44AB2">
      <w:pPr>
        <w:spacing w:after="0" w:line="240" w:lineRule="auto"/>
        <w:jc w:val="both"/>
        <w:rPr>
          <w:sz w:val="24"/>
          <w:szCs w:val="24"/>
        </w:rPr>
      </w:pPr>
      <w:r w:rsidRPr="00D44AB2">
        <w:rPr>
          <w:sz w:val="24"/>
          <w:szCs w:val="24"/>
        </w:rPr>
        <w:t># Keep rows that have both sales amount and discount information</w:t>
      </w:r>
    </w:p>
    <w:p w14:paraId="6B0E78AE" w14:textId="336EBC2D" w:rsidR="00057CC0" w:rsidRPr="00D44AB2" w:rsidRDefault="00057CC0" w:rsidP="00D44AB2">
      <w:pPr>
        <w:spacing w:after="0" w:line="240" w:lineRule="auto"/>
        <w:jc w:val="both"/>
        <w:rPr>
          <w:sz w:val="24"/>
          <w:szCs w:val="24"/>
        </w:rPr>
      </w:pPr>
      <w:proofErr w:type="spellStart"/>
      <w:r w:rsidRPr="00D44AB2">
        <w:rPr>
          <w:sz w:val="24"/>
          <w:szCs w:val="24"/>
        </w:rPr>
        <w:t>analysis_df</w:t>
      </w:r>
      <w:proofErr w:type="spellEnd"/>
      <w:r w:rsidRPr="00D44AB2">
        <w:rPr>
          <w:sz w:val="24"/>
          <w:szCs w:val="24"/>
        </w:rPr>
        <w:t xml:space="preserve"> = </w:t>
      </w:r>
      <w:proofErr w:type="spellStart"/>
      <w:r w:rsidRPr="00D44AB2">
        <w:rPr>
          <w:sz w:val="24"/>
          <w:szCs w:val="24"/>
        </w:rPr>
        <w:t>df</w:t>
      </w:r>
      <w:proofErr w:type="spellEnd"/>
      <w:r w:rsidRPr="00D44AB2">
        <w:rPr>
          <w:sz w:val="24"/>
          <w:szCs w:val="24"/>
        </w:rPr>
        <w:t>[["</w:t>
      </w:r>
      <w:proofErr w:type="spellStart"/>
      <w:r w:rsidRPr="00D44AB2">
        <w:rPr>
          <w:sz w:val="24"/>
          <w:szCs w:val="24"/>
        </w:rPr>
        <w:t>sales_amount</w:t>
      </w:r>
      <w:proofErr w:type="spellEnd"/>
      <w:r w:rsidRPr="00D44AB2">
        <w:rPr>
          <w:sz w:val="24"/>
          <w:szCs w:val="24"/>
        </w:rPr>
        <w:t>", "</w:t>
      </w:r>
      <w:proofErr w:type="spellStart"/>
      <w:r w:rsidRPr="00D44AB2">
        <w:rPr>
          <w:sz w:val="24"/>
          <w:szCs w:val="24"/>
        </w:rPr>
        <w:t>discount_pct</w:t>
      </w:r>
      <w:proofErr w:type="spellEnd"/>
      <w:r w:rsidRPr="00D44AB2">
        <w:rPr>
          <w:sz w:val="24"/>
          <w:szCs w:val="24"/>
        </w:rPr>
        <w:t>"]].</w:t>
      </w:r>
      <w:proofErr w:type="spellStart"/>
      <w:r w:rsidRPr="00D44AB2">
        <w:rPr>
          <w:sz w:val="24"/>
          <w:szCs w:val="24"/>
        </w:rPr>
        <w:t>dropna</w:t>
      </w:r>
      <w:proofErr w:type="spellEnd"/>
      <w:r w:rsidRPr="00D44AB2">
        <w:rPr>
          <w:sz w:val="24"/>
          <w:szCs w:val="24"/>
        </w:rPr>
        <w:t>().copy()</w:t>
      </w:r>
    </w:p>
    <w:p w14:paraId="25388C65" w14:textId="77777777" w:rsidR="00057CC0" w:rsidRPr="00D44AB2" w:rsidRDefault="00057CC0" w:rsidP="00D44AB2">
      <w:pPr>
        <w:spacing w:after="0" w:line="240" w:lineRule="auto"/>
        <w:jc w:val="both"/>
        <w:rPr>
          <w:sz w:val="24"/>
          <w:szCs w:val="24"/>
        </w:rPr>
      </w:pPr>
      <w:r w:rsidRPr="00D44AB2">
        <w:rPr>
          <w:sz w:val="24"/>
          <w:szCs w:val="24"/>
        </w:rPr>
        <w:t># Treat a discount greater than 0 as "discounted"</w:t>
      </w:r>
    </w:p>
    <w:p w14:paraId="056EC8CD" w14:textId="77777777" w:rsidR="00057CC0" w:rsidRPr="00D44AB2" w:rsidRDefault="00057CC0" w:rsidP="00D44AB2">
      <w:pPr>
        <w:spacing w:after="0" w:line="240" w:lineRule="auto"/>
        <w:jc w:val="both"/>
        <w:rPr>
          <w:sz w:val="24"/>
          <w:szCs w:val="24"/>
        </w:rPr>
      </w:pPr>
      <w:proofErr w:type="spellStart"/>
      <w:r w:rsidRPr="00D44AB2">
        <w:rPr>
          <w:sz w:val="24"/>
          <w:szCs w:val="24"/>
        </w:rPr>
        <w:t>analysis_df</w:t>
      </w:r>
      <w:proofErr w:type="spellEnd"/>
      <w:r w:rsidRPr="00D44AB2">
        <w:rPr>
          <w:sz w:val="24"/>
          <w:szCs w:val="24"/>
        </w:rPr>
        <w:t>["</w:t>
      </w:r>
      <w:proofErr w:type="spellStart"/>
      <w:r w:rsidRPr="00D44AB2">
        <w:rPr>
          <w:sz w:val="24"/>
          <w:szCs w:val="24"/>
        </w:rPr>
        <w:t>discount_group</w:t>
      </w:r>
      <w:proofErr w:type="spellEnd"/>
      <w:r w:rsidRPr="00D44AB2">
        <w:rPr>
          <w:sz w:val="24"/>
          <w:szCs w:val="24"/>
        </w:rPr>
        <w:t xml:space="preserve">"] = </w:t>
      </w:r>
      <w:proofErr w:type="spellStart"/>
      <w:r w:rsidRPr="00D44AB2">
        <w:rPr>
          <w:sz w:val="24"/>
          <w:szCs w:val="24"/>
        </w:rPr>
        <w:t>analysis_df</w:t>
      </w:r>
      <w:proofErr w:type="spellEnd"/>
      <w:r w:rsidRPr="00D44AB2">
        <w:rPr>
          <w:sz w:val="24"/>
          <w:szCs w:val="24"/>
        </w:rPr>
        <w:t>["</w:t>
      </w:r>
      <w:proofErr w:type="spellStart"/>
      <w:r w:rsidRPr="00D44AB2">
        <w:rPr>
          <w:sz w:val="24"/>
          <w:szCs w:val="24"/>
        </w:rPr>
        <w:t>discount_pct</w:t>
      </w:r>
      <w:proofErr w:type="spellEnd"/>
      <w:r w:rsidRPr="00D44AB2">
        <w:rPr>
          <w:sz w:val="24"/>
          <w:szCs w:val="24"/>
        </w:rPr>
        <w:t>"].apply(</w:t>
      </w:r>
    </w:p>
    <w:p w14:paraId="061A063E" w14:textId="77777777" w:rsidR="00057CC0" w:rsidRPr="00D44AB2" w:rsidRDefault="00057CC0" w:rsidP="00D44AB2">
      <w:pPr>
        <w:spacing w:after="0" w:line="240" w:lineRule="auto"/>
        <w:jc w:val="both"/>
        <w:rPr>
          <w:sz w:val="24"/>
          <w:szCs w:val="24"/>
        </w:rPr>
      </w:pPr>
      <w:r w:rsidRPr="00D44AB2">
        <w:rPr>
          <w:sz w:val="24"/>
          <w:szCs w:val="24"/>
        </w:rPr>
        <w:t xml:space="preserve">    lambda value: "Discounted" if value &gt; 0 else "No discount"</w:t>
      </w:r>
    </w:p>
    <w:p w14:paraId="2DFFEBAD" w14:textId="4BE536A9" w:rsidR="00057CC0" w:rsidRPr="00D44AB2" w:rsidRDefault="00057CC0" w:rsidP="00D44AB2">
      <w:pPr>
        <w:spacing w:after="0" w:line="240" w:lineRule="auto"/>
        <w:jc w:val="both"/>
        <w:rPr>
          <w:sz w:val="24"/>
          <w:szCs w:val="24"/>
        </w:rPr>
      </w:pPr>
      <w:r w:rsidRPr="00D44AB2">
        <w:rPr>
          <w:sz w:val="24"/>
          <w:szCs w:val="24"/>
        </w:rPr>
        <w:t>)</w:t>
      </w:r>
    </w:p>
    <w:p w14:paraId="4E01223D"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analysis_df</w:t>
      </w:r>
      <w:proofErr w:type="spellEnd"/>
      <w:r w:rsidRPr="00D44AB2">
        <w:rPr>
          <w:sz w:val="24"/>
          <w:szCs w:val="24"/>
        </w:rPr>
        <w:t>["</w:t>
      </w:r>
      <w:proofErr w:type="spellStart"/>
      <w:r w:rsidRPr="00D44AB2">
        <w:rPr>
          <w:sz w:val="24"/>
          <w:szCs w:val="24"/>
        </w:rPr>
        <w:t>discount_group</w:t>
      </w:r>
      <w:proofErr w:type="spellEnd"/>
      <w:r w:rsidRPr="00D44AB2">
        <w:rPr>
          <w:sz w:val="24"/>
          <w:szCs w:val="24"/>
        </w:rPr>
        <w:t>"].</w:t>
      </w:r>
      <w:proofErr w:type="spellStart"/>
      <w:r w:rsidRPr="00D44AB2">
        <w:rPr>
          <w:sz w:val="24"/>
          <w:szCs w:val="24"/>
        </w:rPr>
        <w:t>value_counts</w:t>
      </w:r>
      <w:proofErr w:type="spellEnd"/>
      <w:r w:rsidRPr="00D44AB2">
        <w:rPr>
          <w:sz w:val="24"/>
          <w:szCs w:val="24"/>
        </w:rPr>
        <w:t>())</w:t>
      </w:r>
    </w:p>
    <w:p w14:paraId="1C8B6890" w14:textId="77777777" w:rsidR="00057CC0" w:rsidRPr="00D44AB2" w:rsidRDefault="00057CC0" w:rsidP="00D44AB2">
      <w:pPr>
        <w:spacing w:after="0" w:line="240" w:lineRule="auto"/>
        <w:jc w:val="both"/>
        <w:rPr>
          <w:sz w:val="24"/>
          <w:szCs w:val="24"/>
        </w:rPr>
      </w:pPr>
      <w:r w:rsidRPr="00D44AB2">
        <w:rPr>
          <w:sz w:val="24"/>
          <w:szCs w:val="24"/>
        </w:rPr>
        <w:t>print(</w:t>
      </w:r>
    </w:p>
    <w:p w14:paraId="2B370D18"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analysis_df.groupby</w:t>
      </w:r>
      <w:proofErr w:type="spellEnd"/>
      <w:r w:rsidRPr="00D44AB2">
        <w:rPr>
          <w:sz w:val="24"/>
          <w:szCs w:val="24"/>
        </w:rPr>
        <w:t>("</w:t>
      </w:r>
      <w:proofErr w:type="spellStart"/>
      <w:r w:rsidRPr="00D44AB2">
        <w:rPr>
          <w:sz w:val="24"/>
          <w:szCs w:val="24"/>
        </w:rPr>
        <w:t>discount_group</w:t>
      </w:r>
      <w:proofErr w:type="spellEnd"/>
      <w:r w:rsidRPr="00D44AB2">
        <w:rPr>
          <w:sz w:val="24"/>
          <w:szCs w:val="24"/>
        </w:rPr>
        <w:t>")["</w:t>
      </w:r>
      <w:proofErr w:type="spellStart"/>
      <w:r w:rsidRPr="00D44AB2">
        <w:rPr>
          <w:sz w:val="24"/>
          <w:szCs w:val="24"/>
        </w:rPr>
        <w:t>sales_amount</w:t>
      </w:r>
      <w:proofErr w:type="spellEnd"/>
      <w:r w:rsidRPr="00D44AB2">
        <w:rPr>
          <w:sz w:val="24"/>
          <w:szCs w:val="24"/>
        </w:rPr>
        <w:t>"]</w:t>
      </w:r>
    </w:p>
    <w:p w14:paraId="79FE0EB5"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agg</w:t>
      </w:r>
      <w:proofErr w:type="spellEnd"/>
      <w:r w:rsidRPr="00D44AB2">
        <w:rPr>
          <w:sz w:val="24"/>
          <w:szCs w:val="24"/>
        </w:rPr>
        <w:t>(["count", "mean", "median", "std"])</w:t>
      </w:r>
    </w:p>
    <w:p w14:paraId="0E98751D" w14:textId="2287306A" w:rsidR="00057CC0" w:rsidRDefault="00057CC0" w:rsidP="00D44AB2">
      <w:pPr>
        <w:spacing w:after="0" w:line="240" w:lineRule="auto"/>
        <w:jc w:val="both"/>
        <w:rPr>
          <w:sz w:val="24"/>
          <w:szCs w:val="24"/>
        </w:rPr>
      </w:pPr>
      <w:r w:rsidRPr="00D44AB2">
        <w:rPr>
          <w:sz w:val="24"/>
          <w:szCs w:val="24"/>
        </w:rPr>
        <w:t>)</w:t>
      </w:r>
    </w:p>
    <w:p w14:paraId="21A71B05" w14:textId="77777777" w:rsidR="00D44AB2" w:rsidRPr="00D44AB2" w:rsidRDefault="00D44AB2" w:rsidP="00D44AB2">
      <w:pPr>
        <w:spacing w:after="0" w:line="240" w:lineRule="auto"/>
        <w:jc w:val="both"/>
        <w:rPr>
          <w:sz w:val="24"/>
          <w:szCs w:val="24"/>
        </w:rPr>
      </w:pPr>
    </w:p>
    <w:p w14:paraId="6F470F32" w14:textId="22599C00" w:rsidR="00057CC0" w:rsidRPr="00D44AB2" w:rsidRDefault="00057CC0" w:rsidP="00D44AB2">
      <w:pPr>
        <w:spacing w:after="0" w:line="240" w:lineRule="auto"/>
        <w:jc w:val="both"/>
        <w:rPr>
          <w:b/>
          <w:bCs/>
          <w:sz w:val="24"/>
          <w:szCs w:val="24"/>
        </w:rPr>
      </w:pPr>
      <w:r w:rsidRPr="00D44AB2">
        <w:rPr>
          <w:b/>
          <w:bCs/>
          <w:sz w:val="24"/>
          <w:szCs w:val="24"/>
        </w:rPr>
        <w:t>2. Sales Amount Distribution</w:t>
      </w:r>
    </w:p>
    <w:p w14:paraId="03A788AA" w14:textId="22C44584" w:rsidR="00057CC0" w:rsidRPr="00D44AB2" w:rsidRDefault="00057CC0" w:rsidP="00D44AB2">
      <w:pPr>
        <w:spacing w:after="0" w:line="240" w:lineRule="auto"/>
        <w:jc w:val="both"/>
        <w:rPr>
          <w:sz w:val="24"/>
          <w:szCs w:val="24"/>
        </w:rPr>
      </w:pPr>
      <w:r w:rsidRPr="00D44AB2">
        <w:rPr>
          <w:sz w:val="24"/>
          <w:szCs w:val="24"/>
        </w:rPr>
        <w:t xml:space="preserve">import </w:t>
      </w:r>
      <w:proofErr w:type="spellStart"/>
      <w:r w:rsidRPr="00D44AB2">
        <w:rPr>
          <w:sz w:val="24"/>
          <w:szCs w:val="24"/>
        </w:rPr>
        <w:t>matplotlib.pyplot</w:t>
      </w:r>
      <w:proofErr w:type="spellEnd"/>
      <w:r w:rsidRPr="00D44AB2">
        <w:rPr>
          <w:sz w:val="24"/>
          <w:szCs w:val="24"/>
        </w:rPr>
        <w:t xml:space="preserve"> as </w:t>
      </w:r>
      <w:proofErr w:type="spellStart"/>
      <w:r w:rsidRPr="00D44AB2">
        <w:rPr>
          <w:sz w:val="24"/>
          <w:szCs w:val="24"/>
        </w:rPr>
        <w:t>plt</w:t>
      </w:r>
      <w:proofErr w:type="spellEnd"/>
    </w:p>
    <w:p w14:paraId="4D32A21F" w14:textId="77777777" w:rsidR="00057CC0" w:rsidRPr="00D44AB2" w:rsidRDefault="00057CC0" w:rsidP="00D44AB2">
      <w:pPr>
        <w:spacing w:after="0" w:line="240" w:lineRule="auto"/>
        <w:jc w:val="both"/>
        <w:rPr>
          <w:sz w:val="24"/>
          <w:szCs w:val="24"/>
        </w:rPr>
      </w:pPr>
      <w:r w:rsidRPr="00D44AB2">
        <w:rPr>
          <w:sz w:val="24"/>
          <w:szCs w:val="24"/>
        </w:rPr>
        <w:t># A few very large values can hide most orders, so use a log scale for readability</w:t>
      </w:r>
    </w:p>
    <w:p w14:paraId="65CC2A2D" w14:textId="5EABA35B" w:rsidR="00057CC0" w:rsidRPr="00D44AB2" w:rsidRDefault="00057CC0" w:rsidP="00D44AB2">
      <w:pPr>
        <w:spacing w:after="0" w:line="240" w:lineRule="auto"/>
        <w:jc w:val="both"/>
        <w:rPr>
          <w:sz w:val="24"/>
          <w:szCs w:val="24"/>
        </w:rPr>
      </w:pPr>
      <w:proofErr w:type="spellStart"/>
      <w:r w:rsidRPr="00D44AB2">
        <w:rPr>
          <w:sz w:val="24"/>
          <w:szCs w:val="24"/>
        </w:rPr>
        <w:t>plt.figure</w:t>
      </w:r>
      <w:proofErr w:type="spellEnd"/>
      <w:r w:rsidRPr="00D44AB2">
        <w:rPr>
          <w:sz w:val="24"/>
          <w:szCs w:val="24"/>
        </w:rPr>
        <w:t>(</w:t>
      </w:r>
      <w:proofErr w:type="spellStart"/>
      <w:r w:rsidRPr="00D44AB2">
        <w:rPr>
          <w:sz w:val="24"/>
          <w:szCs w:val="24"/>
        </w:rPr>
        <w:t>figsize</w:t>
      </w:r>
      <w:proofErr w:type="spellEnd"/>
      <w:r w:rsidRPr="00D44AB2">
        <w:rPr>
          <w:sz w:val="24"/>
          <w:szCs w:val="24"/>
        </w:rPr>
        <w:t>=(8, 5))</w:t>
      </w:r>
    </w:p>
    <w:p w14:paraId="647AE8A5" w14:textId="77777777" w:rsidR="00057CC0" w:rsidRPr="00D44AB2" w:rsidRDefault="00057CC0" w:rsidP="00D44AB2">
      <w:pPr>
        <w:spacing w:after="0" w:line="240" w:lineRule="auto"/>
        <w:jc w:val="both"/>
        <w:rPr>
          <w:sz w:val="24"/>
          <w:szCs w:val="24"/>
        </w:rPr>
      </w:pPr>
      <w:r w:rsidRPr="00D44AB2">
        <w:rPr>
          <w:sz w:val="24"/>
          <w:szCs w:val="24"/>
        </w:rPr>
        <w:t>for group in ["Discounted", "No discount"]:</w:t>
      </w:r>
    </w:p>
    <w:p w14:paraId="5A3BFC26" w14:textId="77777777" w:rsidR="00057CC0" w:rsidRPr="00D44AB2" w:rsidRDefault="00057CC0" w:rsidP="00D44AB2">
      <w:pPr>
        <w:spacing w:after="0" w:line="240" w:lineRule="auto"/>
        <w:jc w:val="both"/>
        <w:rPr>
          <w:sz w:val="24"/>
          <w:szCs w:val="24"/>
        </w:rPr>
      </w:pPr>
      <w:r w:rsidRPr="00D44AB2">
        <w:rPr>
          <w:sz w:val="24"/>
          <w:szCs w:val="24"/>
        </w:rPr>
        <w:t xml:space="preserve">    values = </w:t>
      </w:r>
      <w:proofErr w:type="spellStart"/>
      <w:r w:rsidRPr="00D44AB2">
        <w:rPr>
          <w:sz w:val="24"/>
          <w:szCs w:val="24"/>
        </w:rPr>
        <w:t>analysis_df.loc</w:t>
      </w:r>
      <w:proofErr w:type="spellEnd"/>
      <w:r w:rsidRPr="00D44AB2">
        <w:rPr>
          <w:sz w:val="24"/>
          <w:szCs w:val="24"/>
        </w:rPr>
        <w:t>[</w:t>
      </w:r>
    </w:p>
    <w:p w14:paraId="4A452176"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analysis_df</w:t>
      </w:r>
      <w:proofErr w:type="spellEnd"/>
      <w:r w:rsidRPr="00D44AB2">
        <w:rPr>
          <w:sz w:val="24"/>
          <w:szCs w:val="24"/>
        </w:rPr>
        <w:t>["</w:t>
      </w:r>
      <w:proofErr w:type="spellStart"/>
      <w:r w:rsidRPr="00D44AB2">
        <w:rPr>
          <w:sz w:val="24"/>
          <w:szCs w:val="24"/>
        </w:rPr>
        <w:t>discount_group</w:t>
      </w:r>
      <w:proofErr w:type="spellEnd"/>
      <w:r w:rsidRPr="00D44AB2">
        <w:rPr>
          <w:sz w:val="24"/>
          <w:szCs w:val="24"/>
        </w:rPr>
        <w:t>"] == group, "</w:t>
      </w:r>
      <w:proofErr w:type="spellStart"/>
      <w:r w:rsidRPr="00D44AB2">
        <w:rPr>
          <w:sz w:val="24"/>
          <w:szCs w:val="24"/>
        </w:rPr>
        <w:t>sales_amount</w:t>
      </w:r>
      <w:proofErr w:type="spellEnd"/>
      <w:r w:rsidRPr="00D44AB2">
        <w:rPr>
          <w:sz w:val="24"/>
          <w:szCs w:val="24"/>
        </w:rPr>
        <w:t>"</w:t>
      </w:r>
    </w:p>
    <w:p w14:paraId="592175AC" w14:textId="77777777" w:rsidR="00057CC0" w:rsidRPr="00D44AB2" w:rsidRDefault="00057CC0" w:rsidP="00D44AB2">
      <w:pPr>
        <w:spacing w:after="0" w:line="240" w:lineRule="auto"/>
        <w:jc w:val="both"/>
        <w:rPr>
          <w:sz w:val="24"/>
          <w:szCs w:val="24"/>
        </w:rPr>
      </w:pPr>
      <w:r w:rsidRPr="00D44AB2">
        <w:rPr>
          <w:sz w:val="24"/>
          <w:szCs w:val="24"/>
        </w:rPr>
        <w:t xml:space="preserve">    ]</w:t>
      </w:r>
    </w:p>
    <w:p w14:paraId="2D0BA463" w14:textId="79A6C20E"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plt.hist</w:t>
      </w:r>
      <w:proofErr w:type="spellEnd"/>
      <w:r w:rsidRPr="00D44AB2">
        <w:rPr>
          <w:sz w:val="24"/>
          <w:szCs w:val="24"/>
        </w:rPr>
        <w:t>(values, bins=40, alpha=0.6, label=group)</w:t>
      </w:r>
    </w:p>
    <w:p w14:paraId="32AE34D2" w14:textId="77777777" w:rsidR="00057CC0" w:rsidRPr="00D44AB2" w:rsidRDefault="00057CC0" w:rsidP="00D44AB2">
      <w:pPr>
        <w:spacing w:after="0" w:line="240" w:lineRule="auto"/>
        <w:jc w:val="both"/>
        <w:rPr>
          <w:sz w:val="24"/>
          <w:szCs w:val="24"/>
        </w:rPr>
      </w:pPr>
      <w:proofErr w:type="spellStart"/>
      <w:r w:rsidRPr="00D44AB2">
        <w:rPr>
          <w:sz w:val="24"/>
          <w:szCs w:val="24"/>
        </w:rPr>
        <w:t>plt.xscale</w:t>
      </w:r>
      <w:proofErr w:type="spellEnd"/>
      <w:r w:rsidRPr="00D44AB2">
        <w:rPr>
          <w:sz w:val="24"/>
          <w:szCs w:val="24"/>
        </w:rPr>
        <w:t>("log")</w:t>
      </w:r>
    </w:p>
    <w:p w14:paraId="0BED1E88" w14:textId="77777777" w:rsidR="00D44AB2" w:rsidRDefault="00057CC0" w:rsidP="00D44AB2">
      <w:pPr>
        <w:spacing w:after="0" w:line="240" w:lineRule="auto"/>
        <w:jc w:val="both"/>
        <w:rPr>
          <w:sz w:val="24"/>
          <w:szCs w:val="24"/>
        </w:rPr>
      </w:pPr>
      <w:proofErr w:type="spellStart"/>
      <w:r w:rsidRPr="00D44AB2">
        <w:rPr>
          <w:sz w:val="24"/>
          <w:szCs w:val="24"/>
        </w:rPr>
        <w:t>plt.xlabel</w:t>
      </w:r>
      <w:proofErr w:type="spellEnd"/>
      <w:r w:rsidRPr="00D44AB2">
        <w:rPr>
          <w:sz w:val="24"/>
          <w:szCs w:val="24"/>
        </w:rPr>
        <w:t>("Sales amount (log scale)")</w:t>
      </w:r>
    </w:p>
    <w:p w14:paraId="3E66257C" w14:textId="5694221A" w:rsidR="00057CC0" w:rsidRPr="00D44AB2" w:rsidRDefault="00057CC0" w:rsidP="00D44AB2">
      <w:pPr>
        <w:spacing w:after="0" w:line="240" w:lineRule="auto"/>
        <w:jc w:val="both"/>
        <w:rPr>
          <w:sz w:val="24"/>
          <w:szCs w:val="24"/>
        </w:rPr>
      </w:pPr>
      <w:proofErr w:type="spellStart"/>
      <w:r w:rsidRPr="00D44AB2">
        <w:rPr>
          <w:sz w:val="24"/>
          <w:szCs w:val="24"/>
        </w:rPr>
        <w:lastRenderedPageBreak/>
        <w:t>plt.ylabel</w:t>
      </w:r>
      <w:proofErr w:type="spellEnd"/>
      <w:r w:rsidRPr="00D44AB2">
        <w:rPr>
          <w:sz w:val="24"/>
          <w:szCs w:val="24"/>
        </w:rPr>
        <w:t>("Number of orders")</w:t>
      </w:r>
    </w:p>
    <w:p w14:paraId="6FB8D611" w14:textId="77777777" w:rsidR="00057CC0" w:rsidRPr="00D44AB2" w:rsidRDefault="00057CC0" w:rsidP="00D44AB2">
      <w:pPr>
        <w:spacing w:after="0" w:line="240" w:lineRule="auto"/>
        <w:jc w:val="both"/>
        <w:rPr>
          <w:sz w:val="24"/>
          <w:szCs w:val="24"/>
        </w:rPr>
      </w:pPr>
      <w:proofErr w:type="spellStart"/>
      <w:r w:rsidRPr="00D44AB2">
        <w:rPr>
          <w:sz w:val="24"/>
          <w:szCs w:val="24"/>
        </w:rPr>
        <w:t>plt.title</w:t>
      </w:r>
      <w:proofErr w:type="spellEnd"/>
      <w:r w:rsidRPr="00D44AB2">
        <w:rPr>
          <w:sz w:val="24"/>
          <w:szCs w:val="24"/>
        </w:rPr>
        <w:t>("Sales Amounts by Discount Group")</w:t>
      </w:r>
    </w:p>
    <w:p w14:paraId="20F94A15" w14:textId="77777777" w:rsidR="00057CC0" w:rsidRPr="00D44AB2" w:rsidRDefault="00057CC0" w:rsidP="00D44AB2">
      <w:pPr>
        <w:spacing w:after="0" w:line="240" w:lineRule="auto"/>
        <w:jc w:val="both"/>
        <w:rPr>
          <w:sz w:val="24"/>
          <w:szCs w:val="24"/>
        </w:rPr>
      </w:pPr>
      <w:proofErr w:type="spellStart"/>
      <w:r w:rsidRPr="00D44AB2">
        <w:rPr>
          <w:sz w:val="24"/>
          <w:szCs w:val="24"/>
        </w:rPr>
        <w:t>plt.legend</w:t>
      </w:r>
      <w:proofErr w:type="spellEnd"/>
      <w:r w:rsidRPr="00D44AB2">
        <w:rPr>
          <w:sz w:val="24"/>
          <w:szCs w:val="24"/>
        </w:rPr>
        <w:t>()</w:t>
      </w:r>
    </w:p>
    <w:p w14:paraId="169BBD81" w14:textId="77777777" w:rsidR="00057CC0" w:rsidRPr="00D44AB2" w:rsidRDefault="00057CC0" w:rsidP="00D44AB2">
      <w:pPr>
        <w:spacing w:after="0" w:line="240" w:lineRule="auto"/>
        <w:jc w:val="both"/>
        <w:rPr>
          <w:sz w:val="24"/>
          <w:szCs w:val="24"/>
        </w:rPr>
      </w:pPr>
      <w:proofErr w:type="spellStart"/>
      <w:r w:rsidRPr="00D44AB2">
        <w:rPr>
          <w:sz w:val="24"/>
          <w:szCs w:val="24"/>
        </w:rPr>
        <w:t>plt.tight_layout</w:t>
      </w:r>
      <w:proofErr w:type="spellEnd"/>
      <w:r w:rsidRPr="00D44AB2">
        <w:rPr>
          <w:sz w:val="24"/>
          <w:szCs w:val="24"/>
        </w:rPr>
        <w:t>()</w:t>
      </w:r>
    </w:p>
    <w:p w14:paraId="4746E2C2" w14:textId="6FC1C857" w:rsidR="00057CC0" w:rsidRDefault="00057CC0" w:rsidP="00D44AB2">
      <w:pPr>
        <w:spacing w:after="0" w:line="240" w:lineRule="auto"/>
        <w:jc w:val="both"/>
        <w:rPr>
          <w:sz w:val="24"/>
          <w:szCs w:val="24"/>
        </w:rPr>
      </w:pPr>
      <w:proofErr w:type="spellStart"/>
      <w:r w:rsidRPr="00D44AB2">
        <w:rPr>
          <w:sz w:val="24"/>
          <w:szCs w:val="24"/>
        </w:rPr>
        <w:t>plt.show</w:t>
      </w:r>
      <w:proofErr w:type="spellEnd"/>
      <w:r w:rsidRPr="00D44AB2">
        <w:rPr>
          <w:sz w:val="24"/>
          <w:szCs w:val="24"/>
        </w:rPr>
        <w:t>()</w:t>
      </w:r>
    </w:p>
    <w:p w14:paraId="0D1EC7E0" w14:textId="77777777" w:rsidR="00D44AB2" w:rsidRPr="00D44AB2" w:rsidRDefault="00D44AB2" w:rsidP="00D44AB2">
      <w:pPr>
        <w:spacing w:after="0" w:line="240" w:lineRule="auto"/>
        <w:jc w:val="both"/>
        <w:rPr>
          <w:sz w:val="24"/>
          <w:szCs w:val="24"/>
        </w:rPr>
      </w:pPr>
    </w:p>
    <w:p w14:paraId="563001B1" w14:textId="29DC3D80" w:rsidR="00057CC0" w:rsidRPr="00D44AB2" w:rsidRDefault="00057CC0" w:rsidP="00D44AB2">
      <w:pPr>
        <w:spacing w:after="0" w:line="240" w:lineRule="auto"/>
        <w:jc w:val="both"/>
        <w:rPr>
          <w:b/>
          <w:bCs/>
          <w:sz w:val="24"/>
          <w:szCs w:val="24"/>
        </w:rPr>
      </w:pPr>
      <w:r w:rsidRPr="00D44AB2">
        <w:rPr>
          <w:b/>
          <w:bCs/>
          <w:sz w:val="24"/>
          <w:szCs w:val="24"/>
        </w:rPr>
        <w:t>3. Welch's Two-Sample t-Test</w:t>
      </w:r>
    </w:p>
    <w:p w14:paraId="1EBB6953" w14:textId="77777777" w:rsidR="00057CC0" w:rsidRPr="00D44AB2" w:rsidRDefault="00057CC0" w:rsidP="00D44AB2">
      <w:pPr>
        <w:spacing w:after="0" w:line="240" w:lineRule="auto"/>
        <w:jc w:val="both"/>
        <w:rPr>
          <w:sz w:val="24"/>
          <w:szCs w:val="24"/>
        </w:rPr>
      </w:pPr>
      <w:r w:rsidRPr="00D44AB2">
        <w:rPr>
          <w:sz w:val="24"/>
          <w:szCs w:val="24"/>
        </w:rPr>
        <w:t xml:space="preserve">from </w:t>
      </w:r>
      <w:proofErr w:type="spellStart"/>
      <w:r w:rsidRPr="00D44AB2">
        <w:rPr>
          <w:sz w:val="24"/>
          <w:szCs w:val="24"/>
        </w:rPr>
        <w:t>scipy</w:t>
      </w:r>
      <w:proofErr w:type="spellEnd"/>
      <w:r w:rsidRPr="00D44AB2">
        <w:rPr>
          <w:sz w:val="24"/>
          <w:szCs w:val="24"/>
        </w:rPr>
        <w:t xml:space="preserve"> import stats</w:t>
      </w:r>
    </w:p>
    <w:p w14:paraId="055680D1" w14:textId="22B90E24" w:rsidR="00057CC0" w:rsidRPr="00D44AB2" w:rsidRDefault="00057CC0" w:rsidP="00D44AB2">
      <w:pPr>
        <w:spacing w:after="0" w:line="240" w:lineRule="auto"/>
        <w:jc w:val="both"/>
        <w:rPr>
          <w:sz w:val="24"/>
          <w:szCs w:val="24"/>
        </w:rPr>
      </w:pPr>
      <w:r w:rsidRPr="00D44AB2">
        <w:rPr>
          <w:sz w:val="24"/>
          <w:szCs w:val="24"/>
        </w:rPr>
        <w:t xml:space="preserve">import </w:t>
      </w:r>
      <w:proofErr w:type="spellStart"/>
      <w:r w:rsidRPr="00D44AB2">
        <w:rPr>
          <w:sz w:val="24"/>
          <w:szCs w:val="24"/>
        </w:rPr>
        <w:t>numpy</w:t>
      </w:r>
      <w:proofErr w:type="spellEnd"/>
      <w:r w:rsidRPr="00D44AB2">
        <w:rPr>
          <w:sz w:val="24"/>
          <w:szCs w:val="24"/>
        </w:rPr>
        <w:t xml:space="preserve"> as np</w:t>
      </w:r>
    </w:p>
    <w:p w14:paraId="629882DA" w14:textId="77777777" w:rsidR="00057CC0" w:rsidRPr="00D44AB2" w:rsidRDefault="00057CC0" w:rsidP="00D44AB2">
      <w:pPr>
        <w:spacing w:after="0" w:line="240" w:lineRule="auto"/>
        <w:jc w:val="both"/>
        <w:rPr>
          <w:sz w:val="24"/>
          <w:szCs w:val="24"/>
        </w:rPr>
      </w:pPr>
      <w:r w:rsidRPr="00D44AB2">
        <w:rPr>
          <w:sz w:val="24"/>
          <w:szCs w:val="24"/>
        </w:rPr>
        <w:t xml:space="preserve">discounted = </w:t>
      </w:r>
      <w:proofErr w:type="spellStart"/>
      <w:r w:rsidRPr="00D44AB2">
        <w:rPr>
          <w:sz w:val="24"/>
          <w:szCs w:val="24"/>
        </w:rPr>
        <w:t>analysis_df.loc</w:t>
      </w:r>
      <w:proofErr w:type="spellEnd"/>
      <w:r w:rsidRPr="00D44AB2">
        <w:rPr>
          <w:sz w:val="24"/>
          <w:szCs w:val="24"/>
        </w:rPr>
        <w:t>[</w:t>
      </w:r>
    </w:p>
    <w:p w14:paraId="0FE0D67D"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analysis_df</w:t>
      </w:r>
      <w:proofErr w:type="spellEnd"/>
      <w:r w:rsidRPr="00D44AB2">
        <w:rPr>
          <w:sz w:val="24"/>
          <w:szCs w:val="24"/>
        </w:rPr>
        <w:t>["</w:t>
      </w:r>
      <w:proofErr w:type="spellStart"/>
      <w:r w:rsidRPr="00D44AB2">
        <w:rPr>
          <w:sz w:val="24"/>
          <w:szCs w:val="24"/>
        </w:rPr>
        <w:t>discount_group</w:t>
      </w:r>
      <w:proofErr w:type="spellEnd"/>
      <w:r w:rsidRPr="00D44AB2">
        <w:rPr>
          <w:sz w:val="24"/>
          <w:szCs w:val="24"/>
        </w:rPr>
        <w:t>"] == "Discounted", "</w:t>
      </w:r>
      <w:proofErr w:type="spellStart"/>
      <w:r w:rsidRPr="00D44AB2">
        <w:rPr>
          <w:sz w:val="24"/>
          <w:szCs w:val="24"/>
        </w:rPr>
        <w:t>sales_amount</w:t>
      </w:r>
      <w:proofErr w:type="spellEnd"/>
      <w:r w:rsidRPr="00D44AB2">
        <w:rPr>
          <w:sz w:val="24"/>
          <w:szCs w:val="24"/>
        </w:rPr>
        <w:t>"</w:t>
      </w:r>
    </w:p>
    <w:p w14:paraId="4322A7B8" w14:textId="3060408A" w:rsidR="00057CC0" w:rsidRPr="00D44AB2" w:rsidRDefault="00057CC0" w:rsidP="00D44AB2">
      <w:pPr>
        <w:spacing w:after="0" w:line="240" w:lineRule="auto"/>
        <w:jc w:val="both"/>
        <w:rPr>
          <w:sz w:val="24"/>
          <w:szCs w:val="24"/>
        </w:rPr>
      </w:pPr>
      <w:r w:rsidRPr="00D44AB2">
        <w:rPr>
          <w:sz w:val="24"/>
          <w:szCs w:val="24"/>
        </w:rPr>
        <w:t>]</w:t>
      </w:r>
    </w:p>
    <w:p w14:paraId="23890E3E" w14:textId="77777777" w:rsidR="00057CC0" w:rsidRPr="00D44AB2" w:rsidRDefault="00057CC0" w:rsidP="00D44AB2">
      <w:pPr>
        <w:spacing w:after="0" w:line="240" w:lineRule="auto"/>
        <w:jc w:val="both"/>
        <w:rPr>
          <w:sz w:val="24"/>
          <w:szCs w:val="24"/>
        </w:rPr>
      </w:pPr>
      <w:proofErr w:type="spellStart"/>
      <w:r w:rsidRPr="00D44AB2">
        <w:rPr>
          <w:sz w:val="24"/>
          <w:szCs w:val="24"/>
        </w:rPr>
        <w:t>no_discount</w:t>
      </w:r>
      <w:proofErr w:type="spellEnd"/>
      <w:r w:rsidRPr="00D44AB2">
        <w:rPr>
          <w:sz w:val="24"/>
          <w:szCs w:val="24"/>
        </w:rPr>
        <w:t xml:space="preserve"> = </w:t>
      </w:r>
      <w:proofErr w:type="spellStart"/>
      <w:r w:rsidRPr="00D44AB2">
        <w:rPr>
          <w:sz w:val="24"/>
          <w:szCs w:val="24"/>
        </w:rPr>
        <w:t>analysis_df.loc</w:t>
      </w:r>
      <w:proofErr w:type="spellEnd"/>
      <w:r w:rsidRPr="00D44AB2">
        <w:rPr>
          <w:sz w:val="24"/>
          <w:szCs w:val="24"/>
        </w:rPr>
        <w:t>[</w:t>
      </w:r>
    </w:p>
    <w:p w14:paraId="5BF4368A"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analysis_df</w:t>
      </w:r>
      <w:proofErr w:type="spellEnd"/>
      <w:r w:rsidRPr="00D44AB2">
        <w:rPr>
          <w:sz w:val="24"/>
          <w:szCs w:val="24"/>
        </w:rPr>
        <w:t>["</w:t>
      </w:r>
      <w:proofErr w:type="spellStart"/>
      <w:r w:rsidRPr="00D44AB2">
        <w:rPr>
          <w:sz w:val="24"/>
          <w:szCs w:val="24"/>
        </w:rPr>
        <w:t>discount_group</w:t>
      </w:r>
      <w:proofErr w:type="spellEnd"/>
      <w:r w:rsidRPr="00D44AB2">
        <w:rPr>
          <w:sz w:val="24"/>
          <w:szCs w:val="24"/>
        </w:rPr>
        <w:t>"] == "No discount", "</w:t>
      </w:r>
      <w:proofErr w:type="spellStart"/>
      <w:r w:rsidRPr="00D44AB2">
        <w:rPr>
          <w:sz w:val="24"/>
          <w:szCs w:val="24"/>
        </w:rPr>
        <w:t>sales_amount</w:t>
      </w:r>
      <w:proofErr w:type="spellEnd"/>
      <w:r w:rsidRPr="00D44AB2">
        <w:rPr>
          <w:sz w:val="24"/>
          <w:szCs w:val="24"/>
        </w:rPr>
        <w:t>"</w:t>
      </w:r>
    </w:p>
    <w:p w14:paraId="3C08F078" w14:textId="5DEC5F79" w:rsidR="00057CC0" w:rsidRPr="00D44AB2" w:rsidRDefault="00057CC0" w:rsidP="00D44AB2">
      <w:pPr>
        <w:spacing w:after="0" w:line="240" w:lineRule="auto"/>
        <w:jc w:val="both"/>
        <w:rPr>
          <w:sz w:val="24"/>
          <w:szCs w:val="24"/>
        </w:rPr>
      </w:pPr>
      <w:r w:rsidRPr="00D44AB2">
        <w:rPr>
          <w:sz w:val="24"/>
          <w:szCs w:val="24"/>
        </w:rPr>
        <w:t>]</w:t>
      </w:r>
    </w:p>
    <w:p w14:paraId="3DFE0D13" w14:textId="77777777" w:rsidR="00057CC0" w:rsidRPr="00D44AB2" w:rsidRDefault="00057CC0" w:rsidP="00D44AB2">
      <w:pPr>
        <w:spacing w:after="0" w:line="240" w:lineRule="auto"/>
        <w:jc w:val="both"/>
        <w:rPr>
          <w:sz w:val="24"/>
          <w:szCs w:val="24"/>
        </w:rPr>
      </w:pPr>
      <w:r w:rsidRPr="00D44AB2">
        <w:rPr>
          <w:sz w:val="24"/>
          <w:szCs w:val="24"/>
        </w:rPr>
        <w:t># Welch's two-sample t-test</w:t>
      </w:r>
    </w:p>
    <w:p w14:paraId="564877CE" w14:textId="77777777" w:rsidR="00057CC0" w:rsidRPr="00D44AB2" w:rsidRDefault="00057CC0" w:rsidP="00D44AB2">
      <w:pPr>
        <w:spacing w:after="0" w:line="240" w:lineRule="auto"/>
        <w:jc w:val="both"/>
        <w:rPr>
          <w:sz w:val="24"/>
          <w:szCs w:val="24"/>
        </w:rPr>
      </w:pPr>
      <w:r w:rsidRPr="00D44AB2">
        <w:rPr>
          <w:sz w:val="24"/>
          <w:szCs w:val="24"/>
        </w:rPr>
        <w:t xml:space="preserve">result = </w:t>
      </w:r>
      <w:proofErr w:type="spellStart"/>
      <w:r w:rsidRPr="00D44AB2">
        <w:rPr>
          <w:sz w:val="24"/>
          <w:szCs w:val="24"/>
        </w:rPr>
        <w:t>stats.ttest_ind</w:t>
      </w:r>
      <w:proofErr w:type="spellEnd"/>
      <w:r w:rsidRPr="00D44AB2">
        <w:rPr>
          <w:sz w:val="24"/>
          <w:szCs w:val="24"/>
        </w:rPr>
        <w:t>(</w:t>
      </w:r>
    </w:p>
    <w:p w14:paraId="3528F4E0" w14:textId="77777777" w:rsidR="00057CC0" w:rsidRPr="00D44AB2" w:rsidRDefault="00057CC0" w:rsidP="00D44AB2">
      <w:pPr>
        <w:spacing w:after="0" w:line="240" w:lineRule="auto"/>
        <w:jc w:val="both"/>
        <w:rPr>
          <w:sz w:val="24"/>
          <w:szCs w:val="24"/>
        </w:rPr>
      </w:pPr>
      <w:r w:rsidRPr="00D44AB2">
        <w:rPr>
          <w:sz w:val="24"/>
          <w:szCs w:val="24"/>
        </w:rPr>
        <w:t xml:space="preserve">    discounted,</w:t>
      </w:r>
    </w:p>
    <w:p w14:paraId="7F470372"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no_discount</w:t>
      </w:r>
      <w:proofErr w:type="spellEnd"/>
      <w:r w:rsidRPr="00D44AB2">
        <w:rPr>
          <w:sz w:val="24"/>
          <w:szCs w:val="24"/>
        </w:rPr>
        <w:t>,</w:t>
      </w:r>
    </w:p>
    <w:p w14:paraId="625C36F4"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equal_var</w:t>
      </w:r>
      <w:proofErr w:type="spellEnd"/>
      <w:r w:rsidRPr="00D44AB2">
        <w:rPr>
          <w:sz w:val="24"/>
          <w:szCs w:val="24"/>
        </w:rPr>
        <w:t>=False</w:t>
      </w:r>
    </w:p>
    <w:p w14:paraId="6EFE2FB5" w14:textId="501792A7" w:rsidR="00057CC0" w:rsidRPr="00D44AB2" w:rsidRDefault="00057CC0" w:rsidP="00D44AB2">
      <w:pPr>
        <w:spacing w:after="0" w:line="240" w:lineRule="auto"/>
        <w:jc w:val="both"/>
        <w:rPr>
          <w:sz w:val="24"/>
          <w:szCs w:val="24"/>
        </w:rPr>
      </w:pPr>
      <w:r w:rsidRPr="00D44AB2">
        <w:rPr>
          <w:sz w:val="24"/>
          <w:szCs w:val="24"/>
        </w:rPr>
        <w:t>)</w:t>
      </w:r>
    </w:p>
    <w:p w14:paraId="2879308F" w14:textId="77777777" w:rsidR="00057CC0" w:rsidRPr="00D44AB2" w:rsidRDefault="00057CC0" w:rsidP="00D44AB2">
      <w:pPr>
        <w:spacing w:after="0" w:line="240" w:lineRule="auto"/>
        <w:jc w:val="both"/>
        <w:rPr>
          <w:sz w:val="24"/>
          <w:szCs w:val="24"/>
        </w:rPr>
      </w:pPr>
      <w:r w:rsidRPr="00D44AB2">
        <w:rPr>
          <w:sz w:val="24"/>
          <w:szCs w:val="24"/>
        </w:rPr>
        <w:t># Difference in means: discounted minus no discount</w:t>
      </w:r>
    </w:p>
    <w:p w14:paraId="1C9D139C" w14:textId="3361E783" w:rsidR="00057CC0" w:rsidRPr="00D44AB2" w:rsidRDefault="00057CC0" w:rsidP="00D44AB2">
      <w:pPr>
        <w:spacing w:after="0" w:line="240" w:lineRule="auto"/>
        <w:jc w:val="both"/>
        <w:rPr>
          <w:sz w:val="24"/>
          <w:szCs w:val="24"/>
        </w:rPr>
      </w:pPr>
      <w:proofErr w:type="spellStart"/>
      <w:r w:rsidRPr="00D44AB2">
        <w:rPr>
          <w:sz w:val="24"/>
          <w:szCs w:val="24"/>
        </w:rPr>
        <w:t>mean_difference</w:t>
      </w:r>
      <w:proofErr w:type="spellEnd"/>
      <w:r w:rsidRPr="00D44AB2">
        <w:rPr>
          <w:sz w:val="24"/>
          <w:szCs w:val="24"/>
        </w:rPr>
        <w:t xml:space="preserve"> = </w:t>
      </w:r>
      <w:proofErr w:type="spellStart"/>
      <w:r w:rsidRPr="00D44AB2">
        <w:rPr>
          <w:sz w:val="24"/>
          <w:szCs w:val="24"/>
        </w:rPr>
        <w:t>discounted.mean</w:t>
      </w:r>
      <w:proofErr w:type="spellEnd"/>
      <w:r w:rsidRPr="00D44AB2">
        <w:rPr>
          <w:sz w:val="24"/>
          <w:szCs w:val="24"/>
        </w:rPr>
        <w:t xml:space="preserve">() - </w:t>
      </w:r>
      <w:proofErr w:type="spellStart"/>
      <w:r w:rsidRPr="00D44AB2">
        <w:rPr>
          <w:sz w:val="24"/>
          <w:szCs w:val="24"/>
        </w:rPr>
        <w:t>no_discount.mean</w:t>
      </w:r>
      <w:proofErr w:type="spellEnd"/>
      <w:r w:rsidRPr="00D44AB2">
        <w:rPr>
          <w:sz w:val="24"/>
          <w:szCs w:val="24"/>
        </w:rPr>
        <w:t>()</w:t>
      </w:r>
    </w:p>
    <w:p w14:paraId="510605C9" w14:textId="77777777" w:rsidR="00057CC0" w:rsidRPr="00D44AB2" w:rsidRDefault="00057CC0" w:rsidP="00D44AB2">
      <w:pPr>
        <w:spacing w:after="0" w:line="240" w:lineRule="auto"/>
        <w:jc w:val="both"/>
        <w:rPr>
          <w:sz w:val="24"/>
          <w:szCs w:val="24"/>
        </w:rPr>
      </w:pPr>
      <w:r w:rsidRPr="00D44AB2">
        <w:rPr>
          <w:sz w:val="24"/>
          <w:szCs w:val="24"/>
        </w:rPr>
        <w:t># Welch confidence interval for the difference in means</w:t>
      </w:r>
    </w:p>
    <w:p w14:paraId="6F18E01C" w14:textId="77777777" w:rsidR="00057CC0" w:rsidRPr="00D44AB2" w:rsidRDefault="00057CC0" w:rsidP="00D44AB2">
      <w:pPr>
        <w:spacing w:after="0" w:line="240" w:lineRule="auto"/>
        <w:jc w:val="both"/>
        <w:rPr>
          <w:sz w:val="24"/>
          <w:szCs w:val="24"/>
        </w:rPr>
      </w:pPr>
      <w:r w:rsidRPr="00D44AB2">
        <w:rPr>
          <w:sz w:val="24"/>
          <w:szCs w:val="24"/>
        </w:rPr>
        <w:t xml:space="preserve">n1, n2 = </w:t>
      </w:r>
      <w:proofErr w:type="spellStart"/>
      <w:r w:rsidRPr="00D44AB2">
        <w:rPr>
          <w:sz w:val="24"/>
          <w:szCs w:val="24"/>
        </w:rPr>
        <w:t>len</w:t>
      </w:r>
      <w:proofErr w:type="spellEnd"/>
      <w:r w:rsidRPr="00D44AB2">
        <w:rPr>
          <w:sz w:val="24"/>
          <w:szCs w:val="24"/>
        </w:rPr>
        <w:t xml:space="preserve">(discounted), </w:t>
      </w:r>
      <w:proofErr w:type="spellStart"/>
      <w:r w:rsidRPr="00D44AB2">
        <w:rPr>
          <w:sz w:val="24"/>
          <w:szCs w:val="24"/>
        </w:rPr>
        <w:t>len</w:t>
      </w:r>
      <w:proofErr w:type="spellEnd"/>
      <w:r w:rsidRPr="00D44AB2">
        <w:rPr>
          <w:sz w:val="24"/>
          <w:szCs w:val="24"/>
        </w:rPr>
        <w:t>(</w:t>
      </w:r>
      <w:proofErr w:type="spellStart"/>
      <w:r w:rsidRPr="00D44AB2">
        <w:rPr>
          <w:sz w:val="24"/>
          <w:szCs w:val="24"/>
        </w:rPr>
        <w:t>no_discount</w:t>
      </w:r>
      <w:proofErr w:type="spellEnd"/>
      <w:r w:rsidRPr="00D44AB2">
        <w:rPr>
          <w:sz w:val="24"/>
          <w:szCs w:val="24"/>
        </w:rPr>
        <w:t>)</w:t>
      </w:r>
    </w:p>
    <w:p w14:paraId="34275036" w14:textId="4DFB5412" w:rsidR="00057CC0" w:rsidRPr="00D44AB2" w:rsidRDefault="00057CC0" w:rsidP="00D44AB2">
      <w:pPr>
        <w:spacing w:after="0" w:line="240" w:lineRule="auto"/>
        <w:jc w:val="both"/>
        <w:rPr>
          <w:sz w:val="24"/>
          <w:szCs w:val="24"/>
        </w:rPr>
      </w:pPr>
      <w:r w:rsidRPr="00D44AB2">
        <w:rPr>
          <w:sz w:val="24"/>
          <w:szCs w:val="24"/>
        </w:rPr>
        <w:t xml:space="preserve">v1, v2 = </w:t>
      </w:r>
      <w:proofErr w:type="spellStart"/>
      <w:r w:rsidRPr="00D44AB2">
        <w:rPr>
          <w:sz w:val="24"/>
          <w:szCs w:val="24"/>
        </w:rPr>
        <w:t>discounted.var</w:t>
      </w:r>
      <w:proofErr w:type="spellEnd"/>
      <w:r w:rsidRPr="00D44AB2">
        <w:rPr>
          <w:sz w:val="24"/>
          <w:szCs w:val="24"/>
        </w:rPr>
        <w:t>(</w:t>
      </w:r>
      <w:proofErr w:type="spellStart"/>
      <w:r w:rsidRPr="00D44AB2">
        <w:rPr>
          <w:sz w:val="24"/>
          <w:szCs w:val="24"/>
        </w:rPr>
        <w:t>ddof</w:t>
      </w:r>
      <w:proofErr w:type="spellEnd"/>
      <w:r w:rsidRPr="00D44AB2">
        <w:rPr>
          <w:sz w:val="24"/>
          <w:szCs w:val="24"/>
        </w:rPr>
        <w:t xml:space="preserve">=1), </w:t>
      </w:r>
      <w:proofErr w:type="spellStart"/>
      <w:r w:rsidRPr="00D44AB2">
        <w:rPr>
          <w:sz w:val="24"/>
          <w:szCs w:val="24"/>
        </w:rPr>
        <w:t>no_discount.var</w:t>
      </w:r>
      <w:proofErr w:type="spellEnd"/>
      <w:r w:rsidRPr="00D44AB2">
        <w:rPr>
          <w:sz w:val="24"/>
          <w:szCs w:val="24"/>
        </w:rPr>
        <w:t>(</w:t>
      </w:r>
      <w:proofErr w:type="spellStart"/>
      <w:r w:rsidRPr="00D44AB2">
        <w:rPr>
          <w:sz w:val="24"/>
          <w:szCs w:val="24"/>
        </w:rPr>
        <w:t>ddof</w:t>
      </w:r>
      <w:proofErr w:type="spellEnd"/>
      <w:r w:rsidRPr="00D44AB2">
        <w:rPr>
          <w:sz w:val="24"/>
          <w:szCs w:val="24"/>
        </w:rPr>
        <w:t>=1)</w:t>
      </w:r>
    </w:p>
    <w:p w14:paraId="3528E5CA" w14:textId="3DD51B51" w:rsidR="00057CC0" w:rsidRPr="00D44AB2" w:rsidRDefault="00057CC0" w:rsidP="00D44AB2">
      <w:pPr>
        <w:spacing w:after="0" w:line="240" w:lineRule="auto"/>
        <w:jc w:val="both"/>
        <w:rPr>
          <w:sz w:val="24"/>
          <w:szCs w:val="24"/>
        </w:rPr>
      </w:pPr>
      <w:r w:rsidRPr="00D44AB2">
        <w:rPr>
          <w:sz w:val="24"/>
          <w:szCs w:val="24"/>
        </w:rPr>
        <w:t xml:space="preserve">se = </w:t>
      </w:r>
      <w:proofErr w:type="spellStart"/>
      <w:r w:rsidRPr="00D44AB2">
        <w:rPr>
          <w:sz w:val="24"/>
          <w:szCs w:val="24"/>
        </w:rPr>
        <w:t>np.sqrt</w:t>
      </w:r>
      <w:proofErr w:type="spellEnd"/>
      <w:r w:rsidRPr="00D44AB2">
        <w:rPr>
          <w:sz w:val="24"/>
          <w:szCs w:val="24"/>
        </w:rPr>
        <w:t>(v1 / n1 + v2 / n2)</w:t>
      </w:r>
    </w:p>
    <w:p w14:paraId="7D045517" w14:textId="77777777" w:rsidR="00057CC0" w:rsidRPr="00D44AB2" w:rsidRDefault="00057CC0" w:rsidP="00D44AB2">
      <w:pPr>
        <w:spacing w:after="0" w:line="240" w:lineRule="auto"/>
        <w:jc w:val="both"/>
        <w:rPr>
          <w:sz w:val="24"/>
          <w:szCs w:val="24"/>
        </w:rPr>
      </w:pPr>
      <w:proofErr w:type="spellStart"/>
      <w:r w:rsidRPr="00D44AB2">
        <w:rPr>
          <w:sz w:val="24"/>
          <w:szCs w:val="24"/>
        </w:rPr>
        <w:t>df_welch</w:t>
      </w:r>
      <w:proofErr w:type="spellEnd"/>
      <w:r w:rsidRPr="00D44AB2">
        <w:rPr>
          <w:sz w:val="24"/>
          <w:szCs w:val="24"/>
        </w:rPr>
        <w:t xml:space="preserve"> = (</w:t>
      </w:r>
    </w:p>
    <w:p w14:paraId="2A4143F9" w14:textId="77777777" w:rsidR="00057CC0" w:rsidRPr="00D44AB2" w:rsidRDefault="00057CC0" w:rsidP="00D44AB2">
      <w:pPr>
        <w:spacing w:after="0" w:line="240" w:lineRule="auto"/>
        <w:jc w:val="both"/>
        <w:rPr>
          <w:sz w:val="24"/>
          <w:szCs w:val="24"/>
        </w:rPr>
      </w:pPr>
      <w:r w:rsidRPr="00D44AB2">
        <w:rPr>
          <w:sz w:val="24"/>
          <w:szCs w:val="24"/>
        </w:rPr>
        <w:t xml:space="preserve">    (v1 / n1 + v2 / n2) ** 2</w:t>
      </w:r>
    </w:p>
    <w:p w14:paraId="24D98199" w14:textId="77777777" w:rsidR="00057CC0" w:rsidRPr="00D44AB2" w:rsidRDefault="00057CC0" w:rsidP="00D44AB2">
      <w:pPr>
        <w:spacing w:after="0" w:line="240" w:lineRule="auto"/>
        <w:jc w:val="both"/>
        <w:rPr>
          <w:sz w:val="24"/>
          <w:szCs w:val="24"/>
        </w:rPr>
      </w:pPr>
      <w:r w:rsidRPr="00D44AB2">
        <w:rPr>
          <w:sz w:val="24"/>
          <w:szCs w:val="24"/>
        </w:rPr>
        <w:t xml:space="preserve">    / (</w:t>
      </w:r>
    </w:p>
    <w:p w14:paraId="474D91C4" w14:textId="77777777" w:rsidR="00057CC0" w:rsidRPr="00D44AB2" w:rsidRDefault="00057CC0" w:rsidP="00D44AB2">
      <w:pPr>
        <w:spacing w:after="0" w:line="240" w:lineRule="auto"/>
        <w:jc w:val="both"/>
        <w:rPr>
          <w:sz w:val="24"/>
          <w:szCs w:val="24"/>
        </w:rPr>
      </w:pPr>
      <w:r w:rsidRPr="00D44AB2">
        <w:rPr>
          <w:sz w:val="24"/>
          <w:szCs w:val="24"/>
        </w:rPr>
        <w:t xml:space="preserve">        (v1 / n1) ** 2 / (n1 - 1)</w:t>
      </w:r>
    </w:p>
    <w:p w14:paraId="05DDD51D" w14:textId="77777777" w:rsidR="00057CC0" w:rsidRPr="00D44AB2" w:rsidRDefault="00057CC0" w:rsidP="00D44AB2">
      <w:pPr>
        <w:spacing w:after="0" w:line="240" w:lineRule="auto"/>
        <w:jc w:val="both"/>
        <w:rPr>
          <w:sz w:val="24"/>
          <w:szCs w:val="24"/>
        </w:rPr>
      </w:pPr>
      <w:r w:rsidRPr="00D44AB2">
        <w:rPr>
          <w:sz w:val="24"/>
          <w:szCs w:val="24"/>
        </w:rPr>
        <w:t xml:space="preserve">        + (v2 / n2) ** 2 / (n2 - 1)</w:t>
      </w:r>
    </w:p>
    <w:p w14:paraId="2A4562E6" w14:textId="77777777" w:rsidR="00057CC0" w:rsidRPr="00D44AB2" w:rsidRDefault="00057CC0" w:rsidP="00D44AB2">
      <w:pPr>
        <w:spacing w:after="0" w:line="240" w:lineRule="auto"/>
        <w:jc w:val="both"/>
        <w:rPr>
          <w:sz w:val="24"/>
          <w:szCs w:val="24"/>
        </w:rPr>
      </w:pPr>
      <w:r w:rsidRPr="00D44AB2">
        <w:rPr>
          <w:sz w:val="24"/>
          <w:szCs w:val="24"/>
        </w:rPr>
        <w:t xml:space="preserve">    )</w:t>
      </w:r>
    </w:p>
    <w:p w14:paraId="04ED83FE" w14:textId="3385D808" w:rsidR="00057CC0" w:rsidRPr="00D44AB2" w:rsidRDefault="00057CC0" w:rsidP="00D44AB2">
      <w:pPr>
        <w:spacing w:after="0" w:line="240" w:lineRule="auto"/>
        <w:jc w:val="both"/>
        <w:rPr>
          <w:sz w:val="24"/>
          <w:szCs w:val="24"/>
        </w:rPr>
      </w:pPr>
      <w:r w:rsidRPr="00D44AB2">
        <w:rPr>
          <w:sz w:val="24"/>
          <w:szCs w:val="24"/>
        </w:rPr>
        <w:t>)</w:t>
      </w:r>
    </w:p>
    <w:p w14:paraId="7CECF054" w14:textId="30BD6A12" w:rsidR="00057CC0" w:rsidRPr="00D44AB2" w:rsidRDefault="00057CC0" w:rsidP="00D44AB2">
      <w:pPr>
        <w:spacing w:after="0" w:line="240" w:lineRule="auto"/>
        <w:jc w:val="both"/>
        <w:rPr>
          <w:sz w:val="24"/>
          <w:szCs w:val="24"/>
        </w:rPr>
      </w:pPr>
      <w:proofErr w:type="spellStart"/>
      <w:r w:rsidRPr="00D44AB2">
        <w:rPr>
          <w:sz w:val="24"/>
          <w:szCs w:val="24"/>
        </w:rPr>
        <w:t>t_critical</w:t>
      </w:r>
      <w:proofErr w:type="spellEnd"/>
      <w:r w:rsidRPr="00D44AB2">
        <w:rPr>
          <w:sz w:val="24"/>
          <w:szCs w:val="24"/>
        </w:rPr>
        <w:t xml:space="preserve"> = </w:t>
      </w:r>
      <w:proofErr w:type="spellStart"/>
      <w:r w:rsidRPr="00D44AB2">
        <w:rPr>
          <w:sz w:val="24"/>
          <w:szCs w:val="24"/>
        </w:rPr>
        <w:t>stats.t.ppf</w:t>
      </w:r>
      <w:proofErr w:type="spellEnd"/>
      <w:r w:rsidRPr="00D44AB2">
        <w:rPr>
          <w:sz w:val="24"/>
          <w:szCs w:val="24"/>
        </w:rPr>
        <w:t xml:space="preserve">(0.975, </w:t>
      </w:r>
      <w:proofErr w:type="spellStart"/>
      <w:r w:rsidRPr="00D44AB2">
        <w:rPr>
          <w:sz w:val="24"/>
          <w:szCs w:val="24"/>
        </w:rPr>
        <w:t>df_welch</w:t>
      </w:r>
      <w:proofErr w:type="spellEnd"/>
      <w:r w:rsidRPr="00D44AB2">
        <w:rPr>
          <w:sz w:val="24"/>
          <w:szCs w:val="24"/>
        </w:rPr>
        <w:t>)</w:t>
      </w:r>
    </w:p>
    <w:p w14:paraId="28CCCC6A" w14:textId="77777777" w:rsidR="00057CC0" w:rsidRPr="00D44AB2" w:rsidRDefault="00057CC0" w:rsidP="00D44AB2">
      <w:pPr>
        <w:spacing w:after="0" w:line="240" w:lineRule="auto"/>
        <w:jc w:val="both"/>
        <w:rPr>
          <w:sz w:val="24"/>
          <w:szCs w:val="24"/>
        </w:rPr>
      </w:pPr>
      <w:proofErr w:type="spellStart"/>
      <w:r w:rsidRPr="00D44AB2">
        <w:rPr>
          <w:sz w:val="24"/>
          <w:szCs w:val="24"/>
        </w:rPr>
        <w:t>ci_low</w:t>
      </w:r>
      <w:proofErr w:type="spellEnd"/>
      <w:r w:rsidRPr="00D44AB2">
        <w:rPr>
          <w:sz w:val="24"/>
          <w:szCs w:val="24"/>
        </w:rPr>
        <w:t xml:space="preserve"> = </w:t>
      </w:r>
      <w:proofErr w:type="spellStart"/>
      <w:r w:rsidRPr="00D44AB2">
        <w:rPr>
          <w:sz w:val="24"/>
          <w:szCs w:val="24"/>
        </w:rPr>
        <w:t>mean_difference</w:t>
      </w:r>
      <w:proofErr w:type="spellEnd"/>
      <w:r w:rsidRPr="00D44AB2">
        <w:rPr>
          <w:sz w:val="24"/>
          <w:szCs w:val="24"/>
        </w:rPr>
        <w:t xml:space="preserve"> - </w:t>
      </w:r>
      <w:proofErr w:type="spellStart"/>
      <w:r w:rsidRPr="00D44AB2">
        <w:rPr>
          <w:sz w:val="24"/>
          <w:szCs w:val="24"/>
        </w:rPr>
        <w:t>t_critical</w:t>
      </w:r>
      <w:proofErr w:type="spellEnd"/>
      <w:r w:rsidRPr="00D44AB2">
        <w:rPr>
          <w:sz w:val="24"/>
          <w:szCs w:val="24"/>
        </w:rPr>
        <w:t xml:space="preserve"> * se</w:t>
      </w:r>
    </w:p>
    <w:p w14:paraId="2584BAE8" w14:textId="6D9B1319" w:rsidR="00057CC0" w:rsidRDefault="00057CC0" w:rsidP="00D44AB2">
      <w:pPr>
        <w:spacing w:after="0" w:line="240" w:lineRule="auto"/>
        <w:jc w:val="both"/>
        <w:rPr>
          <w:sz w:val="24"/>
          <w:szCs w:val="24"/>
        </w:rPr>
      </w:pPr>
      <w:proofErr w:type="spellStart"/>
      <w:r w:rsidRPr="00D44AB2">
        <w:rPr>
          <w:sz w:val="24"/>
          <w:szCs w:val="24"/>
        </w:rPr>
        <w:t>ci_high</w:t>
      </w:r>
      <w:proofErr w:type="spellEnd"/>
      <w:r w:rsidRPr="00D44AB2">
        <w:rPr>
          <w:sz w:val="24"/>
          <w:szCs w:val="24"/>
        </w:rPr>
        <w:t xml:space="preserve"> = </w:t>
      </w:r>
      <w:proofErr w:type="spellStart"/>
      <w:r w:rsidRPr="00D44AB2">
        <w:rPr>
          <w:sz w:val="24"/>
          <w:szCs w:val="24"/>
        </w:rPr>
        <w:t>mean_difference</w:t>
      </w:r>
      <w:proofErr w:type="spellEnd"/>
      <w:r w:rsidRPr="00D44AB2">
        <w:rPr>
          <w:sz w:val="24"/>
          <w:szCs w:val="24"/>
        </w:rPr>
        <w:t xml:space="preserve"> + </w:t>
      </w:r>
      <w:proofErr w:type="spellStart"/>
      <w:r w:rsidRPr="00D44AB2">
        <w:rPr>
          <w:sz w:val="24"/>
          <w:szCs w:val="24"/>
        </w:rPr>
        <w:t>t_critical</w:t>
      </w:r>
      <w:proofErr w:type="spellEnd"/>
      <w:r w:rsidRPr="00D44AB2">
        <w:rPr>
          <w:sz w:val="24"/>
          <w:szCs w:val="24"/>
        </w:rPr>
        <w:t xml:space="preserve"> * se</w:t>
      </w:r>
    </w:p>
    <w:p w14:paraId="7413B105" w14:textId="77777777" w:rsidR="00454EEF" w:rsidRPr="00D44AB2" w:rsidRDefault="00454EEF" w:rsidP="00D44AB2">
      <w:pPr>
        <w:spacing w:after="0" w:line="240" w:lineRule="auto"/>
        <w:jc w:val="both"/>
        <w:rPr>
          <w:sz w:val="24"/>
          <w:szCs w:val="24"/>
        </w:rPr>
      </w:pPr>
    </w:p>
    <w:p w14:paraId="7003167E"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f"Mean</w:t>
      </w:r>
      <w:proofErr w:type="spellEnd"/>
      <w:r w:rsidRPr="00D44AB2">
        <w:rPr>
          <w:sz w:val="24"/>
          <w:szCs w:val="24"/>
        </w:rPr>
        <w:t xml:space="preserve"> difference (discounted - no discount): {mean_difference:,.2f}")</w:t>
      </w:r>
    </w:p>
    <w:p w14:paraId="4182D32A"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f"Welch</w:t>
      </w:r>
      <w:proofErr w:type="spellEnd"/>
      <w:r w:rsidRPr="00D44AB2">
        <w:rPr>
          <w:sz w:val="24"/>
          <w:szCs w:val="24"/>
        </w:rPr>
        <w:t xml:space="preserve"> t-statistic: {result.statistic:.3f}")</w:t>
      </w:r>
    </w:p>
    <w:p w14:paraId="52EBC19B"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f"Degrees</w:t>
      </w:r>
      <w:proofErr w:type="spellEnd"/>
      <w:r w:rsidRPr="00D44AB2">
        <w:rPr>
          <w:sz w:val="24"/>
          <w:szCs w:val="24"/>
        </w:rPr>
        <w:t xml:space="preserve"> of freedom: {df_welch:.2f}")</w:t>
      </w:r>
    </w:p>
    <w:p w14:paraId="396F3EDC" w14:textId="77777777" w:rsidR="00057CC0" w:rsidRPr="00D44AB2" w:rsidRDefault="00057CC0" w:rsidP="00D44AB2">
      <w:pPr>
        <w:spacing w:after="0" w:line="240" w:lineRule="auto"/>
        <w:jc w:val="both"/>
        <w:rPr>
          <w:sz w:val="24"/>
          <w:szCs w:val="24"/>
        </w:rPr>
      </w:pPr>
      <w:r w:rsidRPr="00D44AB2">
        <w:rPr>
          <w:sz w:val="24"/>
          <w:szCs w:val="24"/>
        </w:rPr>
        <w:t>print(</w:t>
      </w:r>
      <w:proofErr w:type="spellStart"/>
      <w:r w:rsidRPr="00D44AB2">
        <w:rPr>
          <w:sz w:val="24"/>
          <w:szCs w:val="24"/>
        </w:rPr>
        <w:t>f"p</w:t>
      </w:r>
      <w:proofErr w:type="spellEnd"/>
      <w:r w:rsidRPr="00D44AB2">
        <w:rPr>
          <w:sz w:val="24"/>
          <w:szCs w:val="24"/>
        </w:rPr>
        <w:t>-value: {result.pvalue:.6g}")</w:t>
      </w:r>
    </w:p>
    <w:p w14:paraId="7BCB58CE" w14:textId="77777777" w:rsidR="00057CC0" w:rsidRPr="00D44AB2" w:rsidRDefault="00057CC0" w:rsidP="00D44AB2">
      <w:pPr>
        <w:spacing w:after="0" w:line="240" w:lineRule="auto"/>
        <w:jc w:val="both"/>
        <w:rPr>
          <w:sz w:val="24"/>
          <w:szCs w:val="24"/>
        </w:rPr>
      </w:pPr>
      <w:r w:rsidRPr="00D44AB2">
        <w:rPr>
          <w:sz w:val="24"/>
          <w:szCs w:val="24"/>
        </w:rPr>
        <w:t>print(</w:t>
      </w:r>
    </w:p>
    <w:p w14:paraId="431AE3B4" w14:textId="77777777" w:rsidR="00057CC0" w:rsidRPr="00D44AB2" w:rsidRDefault="00057CC0" w:rsidP="00D44AB2">
      <w:pPr>
        <w:spacing w:after="0" w:line="240" w:lineRule="auto"/>
        <w:jc w:val="both"/>
        <w:rPr>
          <w:sz w:val="24"/>
          <w:szCs w:val="24"/>
        </w:rPr>
      </w:pPr>
      <w:r w:rsidRPr="00D44AB2">
        <w:rPr>
          <w:sz w:val="24"/>
          <w:szCs w:val="24"/>
        </w:rPr>
        <w:t xml:space="preserve">    f"95% confidence interval: "</w:t>
      </w:r>
    </w:p>
    <w:p w14:paraId="799E3672" w14:textId="77777777" w:rsidR="00057CC0" w:rsidRPr="00D44AB2" w:rsidRDefault="00057CC0" w:rsidP="00D44AB2">
      <w:pPr>
        <w:spacing w:after="0" w:line="240" w:lineRule="auto"/>
        <w:jc w:val="both"/>
        <w:rPr>
          <w:sz w:val="24"/>
          <w:szCs w:val="24"/>
        </w:rPr>
      </w:pPr>
      <w:r w:rsidRPr="00D44AB2">
        <w:rPr>
          <w:sz w:val="24"/>
          <w:szCs w:val="24"/>
        </w:rPr>
        <w:t xml:space="preserve">    f"[{ci_low:,.2f}, {ci_high:,.2f}]"</w:t>
      </w:r>
    </w:p>
    <w:p w14:paraId="18827D14" w14:textId="459BAD3F" w:rsidR="00057CC0" w:rsidRDefault="00057CC0" w:rsidP="00D44AB2">
      <w:pPr>
        <w:spacing w:after="0" w:line="240" w:lineRule="auto"/>
        <w:jc w:val="both"/>
        <w:rPr>
          <w:sz w:val="24"/>
          <w:szCs w:val="24"/>
        </w:rPr>
      </w:pPr>
      <w:r w:rsidRPr="00D44AB2">
        <w:rPr>
          <w:sz w:val="24"/>
          <w:szCs w:val="24"/>
        </w:rPr>
        <w:t>)</w:t>
      </w:r>
    </w:p>
    <w:p w14:paraId="23325CE6" w14:textId="77777777" w:rsidR="00454EEF" w:rsidRDefault="00454EEF" w:rsidP="00D44AB2">
      <w:pPr>
        <w:spacing w:after="0" w:line="240" w:lineRule="auto"/>
        <w:jc w:val="both"/>
        <w:rPr>
          <w:sz w:val="24"/>
          <w:szCs w:val="24"/>
        </w:rPr>
      </w:pPr>
    </w:p>
    <w:p w14:paraId="20E38339" w14:textId="77777777" w:rsidR="00454EEF" w:rsidRPr="00D44AB2" w:rsidRDefault="00454EEF" w:rsidP="00D44AB2">
      <w:pPr>
        <w:spacing w:after="0" w:line="240" w:lineRule="auto"/>
        <w:jc w:val="both"/>
        <w:rPr>
          <w:sz w:val="24"/>
          <w:szCs w:val="24"/>
        </w:rPr>
      </w:pPr>
    </w:p>
    <w:p w14:paraId="6C36D0F6" w14:textId="0952E971" w:rsidR="00057CC0" w:rsidRPr="00454EEF" w:rsidRDefault="00057CC0" w:rsidP="00D44AB2">
      <w:pPr>
        <w:spacing w:after="0" w:line="240" w:lineRule="auto"/>
        <w:jc w:val="both"/>
        <w:rPr>
          <w:b/>
          <w:bCs/>
          <w:sz w:val="24"/>
          <w:szCs w:val="24"/>
        </w:rPr>
      </w:pPr>
      <w:r w:rsidRPr="00454EEF">
        <w:rPr>
          <w:b/>
          <w:bCs/>
          <w:sz w:val="24"/>
          <w:szCs w:val="24"/>
        </w:rPr>
        <w:t>4. Boxplot</w:t>
      </w:r>
    </w:p>
    <w:p w14:paraId="5884E585" w14:textId="77777777" w:rsidR="00057CC0" w:rsidRPr="00D44AB2" w:rsidRDefault="00057CC0" w:rsidP="00D44AB2">
      <w:pPr>
        <w:spacing w:after="0" w:line="240" w:lineRule="auto"/>
        <w:jc w:val="both"/>
        <w:rPr>
          <w:sz w:val="24"/>
          <w:szCs w:val="24"/>
        </w:rPr>
      </w:pPr>
      <w:r w:rsidRPr="00D44AB2">
        <w:rPr>
          <w:sz w:val="24"/>
          <w:szCs w:val="24"/>
        </w:rPr>
        <w:t xml:space="preserve">import seaborn as </w:t>
      </w:r>
      <w:proofErr w:type="spellStart"/>
      <w:r w:rsidRPr="00D44AB2">
        <w:rPr>
          <w:sz w:val="24"/>
          <w:szCs w:val="24"/>
        </w:rPr>
        <w:t>sns</w:t>
      </w:r>
      <w:proofErr w:type="spellEnd"/>
    </w:p>
    <w:p w14:paraId="4EB20712" w14:textId="327AF2CC" w:rsidR="00057CC0" w:rsidRPr="00D44AB2" w:rsidRDefault="00057CC0" w:rsidP="00D44AB2">
      <w:pPr>
        <w:spacing w:after="0" w:line="240" w:lineRule="auto"/>
        <w:jc w:val="both"/>
        <w:rPr>
          <w:sz w:val="24"/>
          <w:szCs w:val="24"/>
        </w:rPr>
      </w:pPr>
      <w:r w:rsidRPr="00D44AB2">
        <w:rPr>
          <w:sz w:val="24"/>
          <w:szCs w:val="24"/>
        </w:rPr>
        <w:t xml:space="preserve">import </w:t>
      </w:r>
      <w:proofErr w:type="spellStart"/>
      <w:r w:rsidRPr="00D44AB2">
        <w:rPr>
          <w:sz w:val="24"/>
          <w:szCs w:val="24"/>
        </w:rPr>
        <w:t>matplotlib.pyplot</w:t>
      </w:r>
      <w:proofErr w:type="spellEnd"/>
      <w:r w:rsidRPr="00D44AB2">
        <w:rPr>
          <w:sz w:val="24"/>
          <w:szCs w:val="24"/>
        </w:rPr>
        <w:t xml:space="preserve"> as </w:t>
      </w:r>
      <w:proofErr w:type="spellStart"/>
      <w:r w:rsidRPr="00D44AB2">
        <w:rPr>
          <w:sz w:val="24"/>
          <w:szCs w:val="24"/>
        </w:rPr>
        <w:t>plt</w:t>
      </w:r>
      <w:proofErr w:type="spellEnd"/>
    </w:p>
    <w:p w14:paraId="1EC615E2" w14:textId="77777777" w:rsidR="00057CC0" w:rsidRPr="00D44AB2" w:rsidRDefault="00057CC0" w:rsidP="00D44AB2">
      <w:pPr>
        <w:spacing w:after="0" w:line="240" w:lineRule="auto"/>
        <w:jc w:val="both"/>
        <w:rPr>
          <w:sz w:val="24"/>
          <w:szCs w:val="24"/>
        </w:rPr>
      </w:pPr>
      <w:r w:rsidRPr="00D44AB2">
        <w:rPr>
          <w:sz w:val="24"/>
          <w:szCs w:val="24"/>
        </w:rPr>
        <w:t># Keep the middle 98% of sales values just for this display</w:t>
      </w:r>
    </w:p>
    <w:p w14:paraId="777E3F38" w14:textId="31C137D4" w:rsidR="00057CC0" w:rsidRPr="00D44AB2" w:rsidRDefault="00057CC0" w:rsidP="00D44AB2">
      <w:pPr>
        <w:spacing w:after="0" w:line="240" w:lineRule="auto"/>
        <w:jc w:val="both"/>
        <w:rPr>
          <w:sz w:val="24"/>
          <w:szCs w:val="24"/>
        </w:rPr>
      </w:pPr>
      <w:proofErr w:type="spellStart"/>
      <w:r w:rsidRPr="00D44AB2">
        <w:rPr>
          <w:sz w:val="24"/>
          <w:szCs w:val="24"/>
        </w:rPr>
        <w:t>upper_limit</w:t>
      </w:r>
      <w:proofErr w:type="spellEnd"/>
      <w:r w:rsidRPr="00D44AB2">
        <w:rPr>
          <w:sz w:val="24"/>
          <w:szCs w:val="24"/>
        </w:rPr>
        <w:t xml:space="preserve"> = </w:t>
      </w:r>
      <w:proofErr w:type="spellStart"/>
      <w:r w:rsidRPr="00D44AB2">
        <w:rPr>
          <w:sz w:val="24"/>
          <w:szCs w:val="24"/>
        </w:rPr>
        <w:t>analysis_df</w:t>
      </w:r>
      <w:proofErr w:type="spellEnd"/>
      <w:r w:rsidRPr="00D44AB2">
        <w:rPr>
          <w:sz w:val="24"/>
          <w:szCs w:val="24"/>
        </w:rPr>
        <w:t>["</w:t>
      </w:r>
      <w:proofErr w:type="spellStart"/>
      <w:r w:rsidRPr="00D44AB2">
        <w:rPr>
          <w:sz w:val="24"/>
          <w:szCs w:val="24"/>
        </w:rPr>
        <w:t>sales_amount</w:t>
      </w:r>
      <w:proofErr w:type="spellEnd"/>
      <w:r w:rsidRPr="00D44AB2">
        <w:rPr>
          <w:sz w:val="24"/>
          <w:szCs w:val="24"/>
        </w:rPr>
        <w:t>"].quantile(0.98)</w:t>
      </w:r>
    </w:p>
    <w:p w14:paraId="414C3471" w14:textId="77777777" w:rsidR="00057CC0" w:rsidRPr="00D44AB2" w:rsidRDefault="00057CC0" w:rsidP="00D44AB2">
      <w:pPr>
        <w:spacing w:after="0" w:line="240" w:lineRule="auto"/>
        <w:jc w:val="both"/>
        <w:rPr>
          <w:sz w:val="24"/>
          <w:szCs w:val="24"/>
        </w:rPr>
      </w:pPr>
      <w:proofErr w:type="spellStart"/>
      <w:r w:rsidRPr="00D44AB2">
        <w:rPr>
          <w:sz w:val="24"/>
          <w:szCs w:val="24"/>
        </w:rPr>
        <w:t>plot_df</w:t>
      </w:r>
      <w:proofErr w:type="spellEnd"/>
      <w:r w:rsidRPr="00D44AB2">
        <w:rPr>
          <w:sz w:val="24"/>
          <w:szCs w:val="24"/>
        </w:rPr>
        <w:t xml:space="preserve"> = </w:t>
      </w:r>
      <w:proofErr w:type="spellStart"/>
      <w:r w:rsidRPr="00D44AB2">
        <w:rPr>
          <w:sz w:val="24"/>
          <w:szCs w:val="24"/>
        </w:rPr>
        <w:t>analysis_df</w:t>
      </w:r>
      <w:proofErr w:type="spellEnd"/>
      <w:r w:rsidRPr="00D44AB2">
        <w:rPr>
          <w:sz w:val="24"/>
          <w:szCs w:val="24"/>
        </w:rPr>
        <w:t>[</w:t>
      </w:r>
    </w:p>
    <w:p w14:paraId="23849883" w14:textId="77777777" w:rsidR="00057CC0" w:rsidRPr="00D44AB2" w:rsidRDefault="00057CC0" w:rsidP="00D44AB2">
      <w:pPr>
        <w:spacing w:after="0" w:line="240" w:lineRule="auto"/>
        <w:jc w:val="both"/>
        <w:rPr>
          <w:sz w:val="24"/>
          <w:szCs w:val="24"/>
        </w:rPr>
      </w:pPr>
      <w:r w:rsidRPr="00D44AB2">
        <w:rPr>
          <w:sz w:val="24"/>
          <w:szCs w:val="24"/>
        </w:rPr>
        <w:t xml:space="preserve">    </w:t>
      </w:r>
      <w:proofErr w:type="spellStart"/>
      <w:r w:rsidRPr="00D44AB2">
        <w:rPr>
          <w:sz w:val="24"/>
          <w:szCs w:val="24"/>
        </w:rPr>
        <w:t>analysis_df</w:t>
      </w:r>
      <w:proofErr w:type="spellEnd"/>
      <w:r w:rsidRPr="00D44AB2">
        <w:rPr>
          <w:sz w:val="24"/>
          <w:szCs w:val="24"/>
        </w:rPr>
        <w:t>["</w:t>
      </w:r>
      <w:proofErr w:type="spellStart"/>
      <w:r w:rsidRPr="00D44AB2">
        <w:rPr>
          <w:sz w:val="24"/>
          <w:szCs w:val="24"/>
        </w:rPr>
        <w:t>sales_amount</w:t>
      </w:r>
      <w:proofErr w:type="spellEnd"/>
      <w:r w:rsidRPr="00D44AB2">
        <w:rPr>
          <w:sz w:val="24"/>
          <w:szCs w:val="24"/>
        </w:rPr>
        <w:t xml:space="preserve">"] &lt;= </w:t>
      </w:r>
      <w:proofErr w:type="spellStart"/>
      <w:r w:rsidRPr="00D44AB2">
        <w:rPr>
          <w:sz w:val="24"/>
          <w:szCs w:val="24"/>
        </w:rPr>
        <w:t>upper_limit</w:t>
      </w:r>
      <w:proofErr w:type="spellEnd"/>
    </w:p>
    <w:p w14:paraId="73F01DA0" w14:textId="5C8790F0" w:rsidR="00057CC0" w:rsidRPr="00D44AB2" w:rsidRDefault="00057CC0" w:rsidP="00D44AB2">
      <w:pPr>
        <w:spacing w:after="0" w:line="240" w:lineRule="auto"/>
        <w:jc w:val="both"/>
        <w:rPr>
          <w:sz w:val="24"/>
          <w:szCs w:val="24"/>
        </w:rPr>
      </w:pPr>
      <w:r w:rsidRPr="00D44AB2">
        <w:rPr>
          <w:sz w:val="24"/>
          <w:szCs w:val="24"/>
        </w:rPr>
        <w:t>]</w:t>
      </w:r>
    </w:p>
    <w:p w14:paraId="64D05C78" w14:textId="57D0279E" w:rsidR="00057CC0" w:rsidRPr="00D44AB2" w:rsidRDefault="00057CC0" w:rsidP="00D44AB2">
      <w:pPr>
        <w:spacing w:after="0" w:line="240" w:lineRule="auto"/>
        <w:jc w:val="both"/>
        <w:rPr>
          <w:sz w:val="24"/>
          <w:szCs w:val="24"/>
        </w:rPr>
      </w:pPr>
      <w:proofErr w:type="spellStart"/>
      <w:r w:rsidRPr="00D44AB2">
        <w:rPr>
          <w:sz w:val="24"/>
          <w:szCs w:val="24"/>
        </w:rPr>
        <w:t>plt.figure</w:t>
      </w:r>
      <w:proofErr w:type="spellEnd"/>
      <w:r w:rsidRPr="00D44AB2">
        <w:rPr>
          <w:sz w:val="24"/>
          <w:szCs w:val="24"/>
        </w:rPr>
        <w:t>(</w:t>
      </w:r>
      <w:proofErr w:type="spellStart"/>
      <w:r w:rsidRPr="00D44AB2">
        <w:rPr>
          <w:sz w:val="24"/>
          <w:szCs w:val="24"/>
        </w:rPr>
        <w:t>figsize</w:t>
      </w:r>
      <w:proofErr w:type="spellEnd"/>
      <w:r w:rsidRPr="00D44AB2">
        <w:rPr>
          <w:sz w:val="24"/>
          <w:szCs w:val="24"/>
        </w:rPr>
        <w:t>=(8, 5))</w:t>
      </w:r>
    </w:p>
    <w:p w14:paraId="28785D88" w14:textId="77777777" w:rsidR="00057CC0" w:rsidRPr="00D44AB2" w:rsidRDefault="00057CC0" w:rsidP="00D44AB2">
      <w:pPr>
        <w:spacing w:after="0" w:line="240" w:lineRule="auto"/>
        <w:jc w:val="both"/>
        <w:rPr>
          <w:sz w:val="24"/>
          <w:szCs w:val="24"/>
        </w:rPr>
      </w:pPr>
      <w:proofErr w:type="spellStart"/>
      <w:r w:rsidRPr="00D44AB2">
        <w:rPr>
          <w:sz w:val="24"/>
          <w:szCs w:val="24"/>
        </w:rPr>
        <w:t>sns.boxplot</w:t>
      </w:r>
      <w:proofErr w:type="spellEnd"/>
      <w:r w:rsidRPr="00D44AB2">
        <w:rPr>
          <w:sz w:val="24"/>
          <w:szCs w:val="24"/>
        </w:rPr>
        <w:t>(</w:t>
      </w:r>
    </w:p>
    <w:p w14:paraId="2CA90080" w14:textId="77777777" w:rsidR="00057CC0" w:rsidRPr="00D44AB2" w:rsidRDefault="00057CC0" w:rsidP="00D44AB2">
      <w:pPr>
        <w:spacing w:after="0" w:line="240" w:lineRule="auto"/>
        <w:jc w:val="both"/>
        <w:rPr>
          <w:sz w:val="24"/>
          <w:szCs w:val="24"/>
        </w:rPr>
      </w:pPr>
      <w:r w:rsidRPr="00D44AB2">
        <w:rPr>
          <w:sz w:val="24"/>
          <w:szCs w:val="24"/>
        </w:rPr>
        <w:t xml:space="preserve">    data=</w:t>
      </w:r>
      <w:proofErr w:type="spellStart"/>
      <w:r w:rsidRPr="00D44AB2">
        <w:rPr>
          <w:sz w:val="24"/>
          <w:szCs w:val="24"/>
        </w:rPr>
        <w:t>plot_df</w:t>
      </w:r>
      <w:proofErr w:type="spellEnd"/>
      <w:r w:rsidRPr="00D44AB2">
        <w:rPr>
          <w:sz w:val="24"/>
          <w:szCs w:val="24"/>
        </w:rPr>
        <w:t>,</w:t>
      </w:r>
    </w:p>
    <w:p w14:paraId="6A84FD06" w14:textId="77777777" w:rsidR="00057CC0" w:rsidRPr="00D44AB2" w:rsidRDefault="00057CC0" w:rsidP="00D44AB2">
      <w:pPr>
        <w:spacing w:after="0" w:line="240" w:lineRule="auto"/>
        <w:jc w:val="both"/>
        <w:rPr>
          <w:sz w:val="24"/>
          <w:szCs w:val="24"/>
        </w:rPr>
      </w:pPr>
      <w:r w:rsidRPr="00D44AB2">
        <w:rPr>
          <w:sz w:val="24"/>
          <w:szCs w:val="24"/>
        </w:rPr>
        <w:t xml:space="preserve">    x="</w:t>
      </w:r>
      <w:proofErr w:type="spellStart"/>
      <w:r w:rsidRPr="00D44AB2">
        <w:rPr>
          <w:sz w:val="24"/>
          <w:szCs w:val="24"/>
        </w:rPr>
        <w:t>discount_group</w:t>
      </w:r>
      <w:proofErr w:type="spellEnd"/>
      <w:r w:rsidRPr="00D44AB2">
        <w:rPr>
          <w:sz w:val="24"/>
          <w:szCs w:val="24"/>
        </w:rPr>
        <w:t>",</w:t>
      </w:r>
    </w:p>
    <w:p w14:paraId="0AEBB6CF" w14:textId="77777777" w:rsidR="00057CC0" w:rsidRPr="00D44AB2" w:rsidRDefault="00057CC0" w:rsidP="00D44AB2">
      <w:pPr>
        <w:spacing w:after="0" w:line="240" w:lineRule="auto"/>
        <w:jc w:val="both"/>
        <w:rPr>
          <w:sz w:val="24"/>
          <w:szCs w:val="24"/>
        </w:rPr>
      </w:pPr>
      <w:r w:rsidRPr="00D44AB2">
        <w:rPr>
          <w:sz w:val="24"/>
          <w:szCs w:val="24"/>
        </w:rPr>
        <w:t xml:space="preserve">    y="</w:t>
      </w:r>
      <w:proofErr w:type="spellStart"/>
      <w:r w:rsidRPr="00D44AB2">
        <w:rPr>
          <w:sz w:val="24"/>
          <w:szCs w:val="24"/>
        </w:rPr>
        <w:t>sales_amount</w:t>
      </w:r>
      <w:proofErr w:type="spellEnd"/>
      <w:r w:rsidRPr="00D44AB2">
        <w:rPr>
          <w:sz w:val="24"/>
          <w:szCs w:val="24"/>
        </w:rPr>
        <w:t>"</w:t>
      </w:r>
    </w:p>
    <w:p w14:paraId="5AFC0EAE" w14:textId="678CCFD5" w:rsidR="00057CC0" w:rsidRPr="00D44AB2" w:rsidRDefault="00057CC0" w:rsidP="00D44AB2">
      <w:pPr>
        <w:spacing w:after="0" w:line="240" w:lineRule="auto"/>
        <w:jc w:val="both"/>
        <w:rPr>
          <w:sz w:val="24"/>
          <w:szCs w:val="24"/>
        </w:rPr>
      </w:pPr>
      <w:r w:rsidRPr="00D44AB2">
        <w:rPr>
          <w:sz w:val="24"/>
          <w:szCs w:val="24"/>
        </w:rPr>
        <w:t>)</w:t>
      </w:r>
    </w:p>
    <w:p w14:paraId="12CC1603" w14:textId="77777777" w:rsidR="00057CC0" w:rsidRPr="00D44AB2" w:rsidRDefault="00057CC0" w:rsidP="00D44AB2">
      <w:pPr>
        <w:spacing w:after="0" w:line="240" w:lineRule="auto"/>
        <w:jc w:val="both"/>
        <w:rPr>
          <w:sz w:val="24"/>
          <w:szCs w:val="24"/>
        </w:rPr>
      </w:pPr>
      <w:proofErr w:type="spellStart"/>
      <w:r w:rsidRPr="00D44AB2">
        <w:rPr>
          <w:sz w:val="24"/>
          <w:szCs w:val="24"/>
        </w:rPr>
        <w:t>plt.xlabel</w:t>
      </w:r>
      <w:proofErr w:type="spellEnd"/>
      <w:r w:rsidRPr="00D44AB2">
        <w:rPr>
          <w:sz w:val="24"/>
          <w:szCs w:val="24"/>
        </w:rPr>
        <w:t>("Discount Group")</w:t>
      </w:r>
    </w:p>
    <w:p w14:paraId="3A751AAD" w14:textId="77777777" w:rsidR="00057CC0" w:rsidRPr="00D44AB2" w:rsidRDefault="00057CC0" w:rsidP="00D44AB2">
      <w:pPr>
        <w:spacing w:after="0" w:line="240" w:lineRule="auto"/>
        <w:jc w:val="both"/>
        <w:rPr>
          <w:sz w:val="24"/>
          <w:szCs w:val="24"/>
        </w:rPr>
      </w:pPr>
      <w:proofErr w:type="spellStart"/>
      <w:r w:rsidRPr="00D44AB2">
        <w:rPr>
          <w:sz w:val="24"/>
          <w:szCs w:val="24"/>
        </w:rPr>
        <w:t>plt.ylabel</w:t>
      </w:r>
      <w:proofErr w:type="spellEnd"/>
      <w:r w:rsidRPr="00D44AB2">
        <w:rPr>
          <w:sz w:val="24"/>
          <w:szCs w:val="24"/>
        </w:rPr>
        <w:t>("Sales Amount (Upper 98% Shown)")</w:t>
      </w:r>
    </w:p>
    <w:p w14:paraId="398D316B" w14:textId="77777777" w:rsidR="00057CC0" w:rsidRPr="00D44AB2" w:rsidRDefault="00057CC0" w:rsidP="00D44AB2">
      <w:pPr>
        <w:spacing w:after="0" w:line="240" w:lineRule="auto"/>
        <w:jc w:val="both"/>
        <w:rPr>
          <w:sz w:val="24"/>
          <w:szCs w:val="24"/>
        </w:rPr>
      </w:pPr>
      <w:proofErr w:type="spellStart"/>
      <w:r w:rsidRPr="00D44AB2">
        <w:rPr>
          <w:sz w:val="24"/>
          <w:szCs w:val="24"/>
        </w:rPr>
        <w:t>plt.title</w:t>
      </w:r>
      <w:proofErr w:type="spellEnd"/>
      <w:r w:rsidRPr="00D44AB2">
        <w:rPr>
          <w:sz w:val="24"/>
          <w:szCs w:val="24"/>
        </w:rPr>
        <w:t>(</w:t>
      </w:r>
    </w:p>
    <w:p w14:paraId="78ADB627" w14:textId="77777777" w:rsidR="00057CC0" w:rsidRPr="00D44AB2" w:rsidRDefault="00057CC0" w:rsidP="00D44AB2">
      <w:pPr>
        <w:spacing w:after="0" w:line="240" w:lineRule="auto"/>
        <w:jc w:val="both"/>
        <w:rPr>
          <w:sz w:val="24"/>
          <w:szCs w:val="24"/>
        </w:rPr>
      </w:pPr>
      <w:r w:rsidRPr="00D44AB2">
        <w:rPr>
          <w:sz w:val="24"/>
          <w:szCs w:val="24"/>
        </w:rPr>
        <w:t xml:space="preserve">    "Sales Amount by Discount Group, "</w:t>
      </w:r>
    </w:p>
    <w:p w14:paraId="3B31DFAB" w14:textId="77777777" w:rsidR="00057CC0" w:rsidRPr="00D44AB2" w:rsidRDefault="00057CC0" w:rsidP="00D44AB2">
      <w:pPr>
        <w:spacing w:after="0" w:line="240" w:lineRule="auto"/>
        <w:jc w:val="both"/>
        <w:rPr>
          <w:sz w:val="24"/>
          <w:szCs w:val="24"/>
        </w:rPr>
      </w:pPr>
      <w:r w:rsidRPr="00D44AB2">
        <w:rPr>
          <w:sz w:val="24"/>
          <w:szCs w:val="24"/>
        </w:rPr>
        <w:t xml:space="preserve">    "Excluding Largest 2% for Display"</w:t>
      </w:r>
    </w:p>
    <w:p w14:paraId="597CCB97" w14:textId="200E0CC0" w:rsidR="00057CC0" w:rsidRPr="00D44AB2" w:rsidRDefault="00057CC0" w:rsidP="00D44AB2">
      <w:pPr>
        <w:spacing w:after="0" w:line="240" w:lineRule="auto"/>
        <w:jc w:val="both"/>
        <w:rPr>
          <w:sz w:val="24"/>
          <w:szCs w:val="24"/>
        </w:rPr>
      </w:pPr>
      <w:r w:rsidRPr="00D44AB2">
        <w:rPr>
          <w:sz w:val="24"/>
          <w:szCs w:val="24"/>
        </w:rPr>
        <w:t>)</w:t>
      </w:r>
    </w:p>
    <w:p w14:paraId="239B5605" w14:textId="77777777" w:rsidR="00057CC0" w:rsidRPr="00D44AB2" w:rsidRDefault="00057CC0" w:rsidP="00D44AB2">
      <w:pPr>
        <w:spacing w:after="0" w:line="240" w:lineRule="auto"/>
        <w:jc w:val="both"/>
        <w:rPr>
          <w:sz w:val="24"/>
          <w:szCs w:val="24"/>
        </w:rPr>
      </w:pPr>
      <w:proofErr w:type="spellStart"/>
      <w:r w:rsidRPr="00D44AB2">
        <w:rPr>
          <w:sz w:val="24"/>
          <w:szCs w:val="24"/>
        </w:rPr>
        <w:t>plt.tight_layout</w:t>
      </w:r>
      <w:proofErr w:type="spellEnd"/>
      <w:r w:rsidRPr="00D44AB2">
        <w:rPr>
          <w:sz w:val="24"/>
          <w:szCs w:val="24"/>
        </w:rPr>
        <w:t>()</w:t>
      </w:r>
    </w:p>
    <w:p w14:paraId="04DD9FD6" w14:textId="193FC274" w:rsidR="00057CC0" w:rsidRPr="00454EEF" w:rsidRDefault="00057CC0" w:rsidP="00D44AB2">
      <w:pPr>
        <w:spacing w:after="0" w:line="240" w:lineRule="auto"/>
        <w:jc w:val="both"/>
        <w:rPr>
          <w:color w:val="0070C0"/>
          <w:sz w:val="24"/>
          <w:szCs w:val="24"/>
        </w:rPr>
      </w:pPr>
      <w:proofErr w:type="spellStart"/>
      <w:r w:rsidRPr="00D44AB2">
        <w:rPr>
          <w:sz w:val="24"/>
          <w:szCs w:val="24"/>
        </w:rPr>
        <w:t>plt.</w:t>
      </w:r>
      <w:r w:rsidRPr="00454EEF">
        <w:rPr>
          <w:sz w:val="24"/>
          <w:szCs w:val="24"/>
        </w:rPr>
        <w:t>show</w:t>
      </w:r>
      <w:proofErr w:type="spellEnd"/>
      <w:r w:rsidRPr="00454EEF">
        <w:rPr>
          <w:sz w:val="24"/>
          <w:szCs w:val="24"/>
        </w:rPr>
        <w:t>()</w:t>
      </w:r>
    </w:p>
    <w:p w14:paraId="37867A7C" w14:textId="77777777" w:rsidR="001D26FA" w:rsidRPr="00454EEF" w:rsidRDefault="00000000" w:rsidP="00D44AB2">
      <w:pPr>
        <w:pStyle w:val="Heading1"/>
        <w:spacing w:line="240" w:lineRule="auto"/>
        <w:jc w:val="both"/>
        <w:rPr>
          <w:sz w:val="32"/>
          <w:szCs w:val="32"/>
        </w:rPr>
      </w:pPr>
      <w:r w:rsidRPr="00454EEF">
        <w:rPr>
          <w:sz w:val="32"/>
          <w:szCs w:val="32"/>
        </w:rPr>
        <w:t>8. Week 4 – Machine Learning Model Development and Evaluation</w:t>
      </w:r>
    </w:p>
    <w:p w14:paraId="3D15BE6A" w14:textId="77777777" w:rsidR="001D26FA" w:rsidRPr="00454EEF" w:rsidRDefault="00000000" w:rsidP="00D44AB2">
      <w:pPr>
        <w:pStyle w:val="Heading2"/>
        <w:spacing w:line="240" w:lineRule="auto"/>
        <w:jc w:val="both"/>
        <w:rPr>
          <w:sz w:val="28"/>
          <w:szCs w:val="28"/>
        </w:rPr>
      </w:pPr>
      <w:r w:rsidRPr="00454EEF">
        <w:rPr>
          <w:sz w:val="28"/>
          <w:szCs w:val="28"/>
        </w:rPr>
        <w:t>8.1 Project Overview</w:t>
      </w:r>
    </w:p>
    <w:p w14:paraId="0636BA69" w14:textId="77777777" w:rsidR="001D26FA" w:rsidRPr="005E1F0B" w:rsidRDefault="00000000" w:rsidP="00D44AB2">
      <w:pPr>
        <w:spacing w:after="0" w:line="240" w:lineRule="auto"/>
        <w:jc w:val="both"/>
        <w:rPr>
          <w:sz w:val="24"/>
          <w:szCs w:val="24"/>
        </w:rPr>
      </w:pPr>
      <w:r w:rsidRPr="005E1F0B">
        <w:rPr>
          <w:sz w:val="24"/>
          <w:szCs w:val="24"/>
        </w:rPr>
        <w:t>Week 4 developed a binary classification model using the Breast Cancer Wisconsin Diagnostic Dataset. The objective was to understand a complete machine learning workflow and evaluate classification performance.</w:t>
      </w:r>
    </w:p>
    <w:p w14:paraId="7C99EFB6" w14:textId="77777777" w:rsidR="001D26FA" w:rsidRPr="00454EEF" w:rsidRDefault="00000000" w:rsidP="00D44AB2">
      <w:pPr>
        <w:pStyle w:val="Heading2"/>
        <w:spacing w:line="240" w:lineRule="auto"/>
        <w:jc w:val="both"/>
        <w:rPr>
          <w:sz w:val="28"/>
          <w:szCs w:val="28"/>
        </w:rPr>
      </w:pPr>
      <w:r w:rsidRPr="00454EEF">
        <w:rPr>
          <w:sz w:val="28"/>
          <w:szCs w:val="28"/>
        </w:rPr>
        <w:t>8.2 Methodology</w:t>
      </w:r>
    </w:p>
    <w:p w14:paraId="388E0158" w14:textId="77777777" w:rsidR="001D26FA" w:rsidRPr="005E1F0B" w:rsidRDefault="00000000" w:rsidP="00D44AB2">
      <w:pPr>
        <w:pStyle w:val="ListBullet"/>
        <w:spacing w:after="0" w:line="240" w:lineRule="auto"/>
        <w:jc w:val="both"/>
        <w:rPr>
          <w:sz w:val="24"/>
          <w:szCs w:val="24"/>
        </w:rPr>
      </w:pPr>
      <w:r w:rsidRPr="005E1F0B">
        <w:rPr>
          <w:sz w:val="24"/>
          <w:szCs w:val="24"/>
        </w:rPr>
        <w:t>Used the Breast Cancer Wisconsin Diagnostic Dataset.</w:t>
      </w:r>
    </w:p>
    <w:p w14:paraId="3AD659EC" w14:textId="77777777" w:rsidR="001D26FA" w:rsidRPr="005E1F0B" w:rsidRDefault="00000000" w:rsidP="00D44AB2">
      <w:pPr>
        <w:pStyle w:val="ListBullet"/>
        <w:spacing w:after="0" w:line="240" w:lineRule="auto"/>
        <w:jc w:val="both"/>
        <w:rPr>
          <w:sz w:val="24"/>
          <w:szCs w:val="24"/>
        </w:rPr>
      </w:pPr>
      <w:r w:rsidRPr="005E1F0B">
        <w:rPr>
          <w:sz w:val="24"/>
          <w:szCs w:val="24"/>
        </w:rPr>
        <w:t>Applied an 80:20 training/testing split.</w:t>
      </w:r>
    </w:p>
    <w:p w14:paraId="4C447B1D" w14:textId="77777777" w:rsidR="001D26FA" w:rsidRPr="005E1F0B" w:rsidRDefault="00000000" w:rsidP="00D44AB2">
      <w:pPr>
        <w:pStyle w:val="ListBullet"/>
        <w:spacing w:after="0" w:line="240" w:lineRule="auto"/>
        <w:jc w:val="both"/>
        <w:rPr>
          <w:sz w:val="24"/>
          <w:szCs w:val="24"/>
        </w:rPr>
      </w:pPr>
      <w:r w:rsidRPr="005E1F0B">
        <w:rPr>
          <w:sz w:val="24"/>
          <w:szCs w:val="24"/>
        </w:rPr>
        <w:t>Used stratification to preserve class distribution.</w:t>
      </w:r>
    </w:p>
    <w:p w14:paraId="7A33F334" w14:textId="77777777" w:rsidR="001D26FA" w:rsidRPr="005E1F0B" w:rsidRDefault="00000000" w:rsidP="00D44AB2">
      <w:pPr>
        <w:pStyle w:val="ListBullet"/>
        <w:spacing w:after="0" w:line="240" w:lineRule="auto"/>
        <w:jc w:val="both"/>
        <w:rPr>
          <w:sz w:val="24"/>
          <w:szCs w:val="24"/>
        </w:rPr>
      </w:pPr>
      <w:r w:rsidRPr="005E1F0B">
        <w:rPr>
          <w:sz w:val="24"/>
          <w:szCs w:val="24"/>
        </w:rPr>
        <w:t>Standardized input features using StandardScaler.</w:t>
      </w:r>
    </w:p>
    <w:p w14:paraId="360612C5" w14:textId="77777777" w:rsidR="001D26FA" w:rsidRPr="005E1F0B" w:rsidRDefault="00000000" w:rsidP="00D44AB2">
      <w:pPr>
        <w:pStyle w:val="ListBullet"/>
        <w:spacing w:after="0" w:line="240" w:lineRule="auto"/>
        <w:jc w:val="both"/>
        <w:rPr>
          <w:sz w:val="24"/>
          <w:szCs w:val="24"/>
        </w:rPr>
      </w:pPr>
      <w:r w:rsidRPr="005E1F0B">
        <w:rPr>
          <w:sz w:val="24"/>
          <w:szCs w:val="24"/>
        </w:rPr>
        <w:t>Trained a Logistic Regression classifier.</w:t>
      </w:r>
    </w:p>
    <w:p w14:paraId="220AD33B" w14:textId="77777777" w:rsidR="001D26FA" w:rsidRPr="005E1F0B" w:rsidRDefault="00000000" w:rsidP="00252926">
      <w:pPr>
        <w:pStyle w:val="ListBullet"/>
        <w:jc w:val="both"/>
        <w:rPr>
          <w:sz w:val="24"/>
          <w:szCs w:val="24"/>
        </w:rPr>
      </w:pPr>
      <w:r w:rsidRPr="005E1F0B">
        <w:rPr>
          <w:sz w:val="24"/>
          <w:szCs w:val="24"/>
        </w:rPr>
        <w:t>Evaluated the model using accuracy, precision, recall, F1-score, and ROC-AUC.</w:t>
      </w:r>
    </w:p>
    <w:p w14:paraId="145632BD" w14:textId="77777777" w:rsidR="001D26FA" w:rsidRPr="005E1F0B" w:rsidRDefault="00000000" w:rsidP="00252926">
      <w:pPr>
        <w:pStyle w:val="ListBullet"/>
        <w:jc w:val="both"/>
        <w:rPr>
          <w:sz w:val="24"/>
          <w:szCs w:val="24"/>
        </w:rPr>
      </w:pPr>
      <w:r w:rsidRPr="005E1F0B">
        <w:rPr>
          <w:sz w:val="24"/>
          <w:szCs w:val="24"/>
        </w:rPr>
        <w:t>Generated a confusion matrix and ROC curve.</w:t>
      </w:r>
    </w:p>
    <w:p w14:paraId="4DD2C18F" w14:textId="77777777" w:rsidR="00454EEF" w:rsidRDefault="00454EEF" w:rsidP="00252926">
      <w:pPr>
        <w:pStyle w:val="Heading2"/>
        <w:jc w:val="both"/>
        <w:rPr>
          <w:sz w:val="28"/>
          <w:szCs w:val="28"/>
        </w:rPr>
      </w:pPr>
    </w:p>
    <w:p w14:paraId="4A13D48A" w14:textId="77777777" w:rsidR="00454EEF" w:rsidRDefault="00454EEF" w:rsidP="00252926">
      <w:pPr>
        <w:pStyle w:val="Heading2"/>
        <w:jc w:val="both"/>
        <w:rPr>
          <w:sz w:val="28"/>
          <w:szCs w:val="28"/>
        </w:rPr>
      </w:pPr>
    </w:p>
    <w:p w14:paraId="49E527E5" w14:textId="53003591" w:rsidR="001D26FA" w:rsidRPr="00454EEF" w:rsidRDefault="00000000" w:rsidP="00252926">
      <w:pPr>
        <w:pStyle w:val="Heading2"/>
        <w:jc w:val="both"/>
        <w:rPr>
          <w:sz w:val="28"/>
          <w:szCs w:val="28"/>
        </w:rPr>
      </w:pPr>
      <w:r w:rsidRPr="00454EEF">
        <w:rPr>
          <w:sz w:val="28"/>
          <w:szCs w:val="28"/>
        </w:rPr>
        <w:t>8.3 Model Results</w:t>
      </w:r>
    </w:p>
    <w:tbl>
      <w:tblPr>
        <w:tblStyle w:val="GridTable4-Accent4"/>
        <w:tblW w:w="9699" w:type="dxa"/>
        <w:tblLook w:val="04A0" w:firstRow="1" w:lastRow="0" w:firstColumn="1" w:lastColumn="0" w:noHBand="0" w:noVBand="1"/>
      </w:tblPr>
      <w:tblGrid>
        <w:gridCol w:w="2965"/>
        <w:gridCol w:w="6734"/>
      </w:tblGrid>
      <w:tr w:rsidR="003C3084" w:rsidRPr="005E1F0B" w14:paraId="451DC5D2" w14:textId="77777777" w:rsidTr="00454EEF">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25AED953" w14:textId="77777777" w:rsidR="003C3084" w:rsidRPr="005E1F0B" w:rsidRDefault="003C3084" w:rsidP="003C3084">
            <w:pPr>
              <w:spacing w:after="200" w:line="276" w:lineRule="auto"/>
              <w:jc w:val="both"/>
              <w:rPr>
                <w:sz w:val="24"/>
                <w:szCs w:val="24"/>
                <w:lang w:val="en-IN"/>
              </w:rPr>
            </w:pPr>
            <w:r w:rsidRPr="005E1F0B">
              <w:rPr>
                <w:sz w:val="24"/>
                <w:szCs w:val="24"/>
                <w:lang w:val="en-IN"/>
              </w:rPr>
              <w:t>Metric</w:t>
            </w:r>
          </w:p>
        </w:tc>
        <w:tc>
          <w:tcPr>
            <w:tcW w:w="0" w:type="auto"/>
            <w:hideMark/>
          </w:tcPr>
          <w:p w14:paraId="3FD40DAF" w14:textId="77777777" w:rsidR="003C3084" w:rsidRPr="005E1F0B" w:rsidRDefault="003C3084" w:rsidP="003C3084">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E1F0B">
              <w:rPr>
                <w:sz w:val="24"/>
                <w:szCs w:val="24"/>
                <w:lang w:val="en-IN"/>
              </w:rPr>
              <w:t>Recorded Result</w:t>
            </w:r>
          </w:p>
        </w:tc>
      </w:tr>
      <w:tr w:rsidR="003C3084" w:rsidRPr="005E1F0B" w14:paraId="489777D4" w14:textId="77777777" w:rsidTr="00454EEF">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223ADB90" w14:textId="77777777" w:rsidR="003C3084" w:rsidRPr="005E1F0B" w:rsidRDefault="003C3084" w:rsidP="003C3084">
            <w:pPr>
              <w:spacing w:after="200" w:line="276" w:lineRule="auto"/>
              <w:jc w:val="both"/>
              <w:rPr>
                <w:sz w:val="24"/>
                <w:szCs w:val="24"/>
                <w:lang w:val="en-IN"/>
              </w:rPr>
            </w:pPr>
            <w:r w:rsidRPr="005E1F0B">
              <w:rPr>
                <w:sz w:val="24"/>
                <w:szCs w:val="24"/>
                <w:lang w:val="en-IN"/>
              </w:rPr>
              <w:t>Model</w:t>
            </w:r>
          </w:p>
        </w:tc>
        <w:tc>
          <w:tcPr>
            <w:tcW w:w="0" w:type="auto"/>
            <w:hideMark/>
          </w:tcPr>
          <w:p w14:paraId="4705E7B9" w14:textId="77777777" w:rsidR="003C3084" w:rsidRPr="005E1F0B" w:rsidRDefault="003C3084" w:rsidP="003C3084">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E1F0B">
              <w:rPr>
                <w:sz w:val="24"/>
                <w:szCs w:val="24"/>
                <w:lang w:val="en-IN"/>
              </w:rPr>
              <w:t>Logistic Regression</w:t>
            </w:r>
          </w:p>
        </w:tc>
      </w:tr>
      <w:tr w:rsidR="003C3084" w:rsidRPr="005E1F0B" w14:paraId="7DC21127" w14:textId="77777777" w:rsidTr="00454EEF">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5DCCEC3" w14:textId="77777777" w:rsidR="003C3084" w:rsidRPr="005E1F0B" w:rsidRDefault="003C3084" w:rsidP="003C3084">
            <w:pPr>
              <w:spacing w:after="200" w:line="276" w:lineRule="auto"/>
              <w:jc w:val="both"/>
              <w:rPr>
                <w:sz w:val="24"/>
                <w:szCs w:val="24"/>
                <w:lang w:val="en-IN"/>
              </w:rPr>
            </w:pPr>
            <w:r w:rsidRPr="005E1F0B">
              <w:rPr>
                <w:sz w:val="24"/>
                <w:szCs w:val="24"/>
                <w:lang w:val="en-IN"/>
              </w:rPr>
              <w:t>Dataset</w:t>
            </w:r>
          </w:p>
        </w:tc>
        <w:tc>
          <w:tcPr>
            <w:tcW w:w="0" w:type="auto"/>
            <w:hideMark/>
          </w:tcPr>
          <w:p w14:paraId="32F50B5F" w14:textId="77777777" w:rsidR="003C3084" w:rsidRPr="005E1F0B" w:rsidRDefault="003C3084" w:rsidP="003C3084">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E1F0B">
              <w:rPr>
                <w:sz w:val="24"/>
                <w:szCs w:val="24"/>
                <w:lang w:val="en-IN"/>
              </w:rPr>
              <w:t>Breast Cancer Wisconsin Diagnostic Dataset</w:t>
            </w:r>
          </w:p>
        </w:tc>
      </w:tr>
      <w:tr w:rsidR="003C3084" w:rsidRPr="005E1F0B" w14:paraId="04282AC0" w14:textId="77777777" w:rsidTr="00454EEF">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1918F69D" w14:textId="77777777" w:rsidR="003C3084" w:rsidRPr="005E1F0B" w:rsidRDefault="003C3084" w:rsidP="003C3084">
            <w:pPr>
              <w:spacing w:after="200" w:line="276" w:lineRule="auto"/>
              <w:jc w:val="both"/>
              <w:rPr>
                <w:sz w:val="24"/>
                <w:szCs w:val="24"/>
                <w:lang w:val="en-IN"/>
              </w:rPr>
            </w:pPr>
            <w:r w:rsidRPr="005E1F0B">
              <w:rPr>
                <w:sz w:val="24"/>
                <w:szCs w:val="24"/>
                <w:lang w:val="en-IN"/>
              </w:rPr>
              <w:t>Train/Test Split</w:t>
            </w:r>
          </w:p>
        </w:tc>
        <w:tc>
          <w:tcPr>
            <w:tcW w:w="0" w:type="auto"/>
            <w:hideMark/>
          </w:tcPr>
          <w:p w14:paraId="6DB998CF" w14:textId="77777777" w:rsidR="003C3084" w:rsidRPr="005E1F0B" w:rsidRDefault="003C3084" w:rsidP="003C3084">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E1F0B">
              <w:rPr>
                <w:sz w:val="24"/>
                <w:szCs w:val="24"/>
                <w:lang w:val="en-IN"/>
              </w:rPr>
              <w:t>80% / 20%</w:t>
            </w:r>
          </w:p>
        </w:tc>
      </w:tr>
      <w:tr w:rsidR="003C3084" w:rsidRPr="005E1F0B" w14:paraId="7226B7E7" w14:textId="77777777" w:rsidTr="00454EEF">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13FCAA72" w14:textId="77777777" w:rsidR="003C3084" w:rsidRPr="005E1F0B" w:rsidRDefault="003C3084" w:rsidP="003C3084">
            <w:pPr>
              <w:spacing w:after="200" w:line="276" w:lineRule="auto"/>
              <w:jc w:val="both"/>
              <w:rPr>
                <w:sz w:val="24"/>
                <w:szCs w:val="24"/>
                <w:lang w:val="en-IN"/>
              </w:rPr>
            </w:pPr>
            <w:r w:rsidRPr="005E1F0B">
              <w:rPr>
                <w:sz w:val="24"/>
                <w:szCs w:val="24"/>
                <w:lang w:val="en-IN"/>
              </w:rPr>
              <w:t>Training Accuracy</w:t>
            </w:r>
          </w:p>
        </w:tc>
        <w:tc>
          <w:tcPr>
            <w:tcW w:w="0" w:type="auto"/>
            <w:hideMark/>
          </w:tcPr>
          <w:p w14:paraId="5F238EB6" w14:textId="77777777" w:rsidR="003C3084" w:rsidRPr="005E1F0B" w:rsidRDefault="003C3084" w:rsidP="003C3084">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E1F0B">
              <w:rPr>
                <w:sz w:val="24"/>
                <w:szCs w:val="24"/>
                <w:lang w:val="en-IN"/>
              </w:rPr>
              <w:t>98.90%</w:t>
            </w:r>
          </w:p>
        </w:tc>
      </w:tr>
      <w:tr w:rsidR="003C3084" w:rsidRPr="005E1F0B" w14:paraId="19C556A9" w14:textId="77777777" w:rsidTr="00454EEF">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526A0650" w14:textId="77777777" w:rsidR="003C3084" w:rsidRPr="005E1F0B" w:rsidRDefault="003C3084" w:rsidP="003C3084">
            <w:pPr>
              <w:spacing w:after="200" w:line="276" w:lineRule="auto"/>
              <w:jc w:val="both"/>
              <w:rPr>
                <w:sz w:val="24"/>
                <w:szCs w:val="24"/>
                <w:lang w:val="en-IN"/>
              </w:rPr>
            </w:pPr>
            <w:r w:rsidRPr="005E1F0B">
              <w:rPr>
                <w:sz w:val="24"/>
                <w:szCs w:val="24"/>
                <w:lang w:val="en-IN"/>
              </w:rPr>
              <w:t>Testing Accuracy</w:t>
            </w:r>
          </w:p>
        </w:tc>
        <w:tc>
          <w:tcPr>
            <w:tcW w:w="0" w:type="auto"/>
            <w:hideMark/>
          </w:tcPr>
          <w:p w14:paraId="48810C65" w14:textId="77777777" w:rsidR="003C3084" w:rsidRPr="005E1F0B" w:rsidRDefault="003C3084" w:rsidP="003C3084">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E1F0B">
              <w:rPr>
                <w:sz w:val="24"/>
                <w:szCs w:val="24"/>
                <w:lang w:val="en-IN"/>
              </w:rPr>
              <w:t>98.25%</w:t>
            </w:r>
          </w:p>
        </w:tc>
      </w:tr>
      <w:tr w:rsidR="003C3084" w:rsidRPr="005E1F0B" w14:paraId="09D66131" w14:textId="77777777" w:rsidTr="00454EEF">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429A4E50" w14:textId="77777777" w:rsidR="003C3084" w:rsidRPr="005E1F0B" w:rsidRDefault="003C3084" w:rsidP="003C3084">
            <w:pPr>
              <w:spacing w:after="200" w:line="276" w:lineRule="auto"/>
              <w:jc w:val="both"/>
              <w:rPr>
                <w:sz w:val="24"/>
                <w:szCs w:val="24"/>
                <w:lang w:val="en-IN"/>
              </w:rPr>
            </w:pPr>
            <w:r w:rsidRPr="005E1F0B">
              <w:rPr>
                <w:sz w:val="24"/>
                <w:szCs w:val="24"/>
                <w:lang w:val="en-IN"/>
              </w:rPr>
              <w:t>Precision</w:t>
            </w:r>
          </w:p>
        </w:tc>
        <w:tc>
          <w:tcPr>
            <w:tcW w:w="0" w:type="auto"/>
            <w:hideMark/>
          </w:tcPr>
          <w:p w14:paraId="34BB2064" w14:textId="77777777" w:rsidR="003C3084" w:rsidRPr="005E1F0B" w:rsidRDefault="003C3084" w:rsidP="003C3084">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E1F0B">
              <w:rPr>
                <w:sz w:val="24"/>
                <w:szCs w:val="24"/>
                <w:lang w:val="en-IN"/>
              </w:rPr>
              <w:t>98.61%</w:t>
            </w:r>
          </w:p>
        </w:tc>
      </w:tr>
      <w:tr w:rsidR="003C3084" w:rsidRPr="005E1F0B" w14:paraId="61A869AA" w14:textId="77777777" w:rsidTr="00454EEF">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005B4582" w14:textId="77777777" w:rsidR="003C3084" w:rsidRPr="005E1F0B" w:rsidRDefault="003C3084" w:rsidP="003C3084">
            <w:pPr>
              <w:spacing w:after="200" w:line="276" w:lineRule="auto"/>
              <w:jc w:val="both"/>
              <w:rPr>
                <w:sz w:val="24"/>
                <w:szCs w:val="24"/>
                <w:lang w:val="en-IN"/>
              </w:rPr>
            </w:pPr>
            <w:r w:rsidRPr="005E1F0B">
              <w:rPr>
                <w:sz w:val="24"/>
                <w:szCs w:val="24"/>
                <w:lang w:val="en-IN"/>
              </w:rPr>
              <w:t>Recall</w:t>
            </w:r>
          </w:p>
        </w:tc>
        <w:tc>
          <w:tcPr>
            <w:tcW w:w="0" w:type="auto"/>
            <w:hideMark/>
          </w:tcPr>
          <w:p w14:paraId="48864240" w14:textId="77777777" w:rsidR="003C3084" w:rsidRPr="005E1F0B" w:rsidRDefault="003C3084" w:rsidP="003C3084">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E1F0B">
              <w:rPr>
                <w:sz w:val="24"/>
                <w:szCs w:val="24"/>
                <w:lang w:val="en-IN"/>
              </w:rPr>
              <w:t>98.61%</w:t>
            </w:r>
          </w:p>
        </w:tc>
      </w:tr>
      <w:tr w:rsidR="003C3084" w:rsidRPr="005E1F0B" w14:paraId="203BC235" w14:textId="77777777" w:rsidTr="00454EEF">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14EA93E0" w14:textId="77777777" w:rsidR="003C3084" w:rsidRPr="005E1F0B" w:rsidRDefault="003C3084" w:rsidP="003C3084">
            <w:pPr>
              <w:spacing w:after="200" w:line="276" w:lineRule="auto"/>
              <w:jc w:val="both"/>
              <w:rPr>
                <w:sz w:val="24"/>
                <w:szCs w:val="24"/>
                <w:lang w:val="en-IN"/>
              </w:rPr>
            </w:pPr>
            <w:r w:rsidRPr="005E1F0B">
              <w:rPr>
                <w:sz w:val="24"/>
                <w:szCs w:val="24"/>
                <w:lang w:val="en-IN"/>
              </w:rPr>
              <w:t>F1-score</w:t>
            </w:r>
          </w:p>
        </w:tc>
        <w:tc>
          <w:tcPr>
            <w:tcW w:w="0" w:type="auto"/>
            <w:hideMark/>
          </w:tcPr>
          <w:p w14:paraId="0637A82F" w14:textId="77777777" w:rsidR="003C3084" w:rsidRPr="005E1F0B" w:rsidRDefault="003C3084" w:rsidP="003C3084">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E1F0B">
              <w:rPr>
                <w:sz w:val="24"/>
                <w:szCs w:val="24"/>
                <w:lang w:val="en-IN"/>
              </w:rPr>
              <w:t>98.61%</w:t>
            </w:r>
          </w:p>
        </w:tc>
      </w:tr>
      <w:tr w:rsidR="003C3084" w:rsidRPr="005E1F0B" w14:paraId="2D631898" w14:textId="77777777" w:rsidTr="00454EEF">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0" w:type="auto"/>
            <w:hideMark/>
          </w:tcPr>
          <w:p w14:paraId="2F962866" w14:textId="77777777" w:rsidR="003C3084" w:rsidRPr="005E1F0B" w:rsidRDefault="003C3084" w:rsidP="003C3084">
            <w:pPr>
              <w:spacing w:after="200" w:line="276" w:lineRule="auto"/>
              <w:jc w:val="both"/>
              <w:rPr>
                <w:sz w:val="24"/>
                <w:szCs w:val="24"/>
                <w:lang w:val="en-IN"/>
              </w:rPr>
            </w:pPr>
            <w:r w:rsidRPr="005E1F0B">
              <w:rPr>
                <w:sz w:val="24"/>
                <w:szCs w:val="24"/>
                <w:lang w:val="en-IN"/>
              </w:rPr>
              <w:t>ROC-AUC</w:t>
            </w:r>
          </w:p>
        </w:tc>
        <w:tc>
          <w:tcPr>
            <w:tcW w:w="0" w:type="auto"/>
            <w:hideMark/>
          </w:tcPr>
          <w:p w14:paraId="2E988CEC" w14:textId="77777777" w:rsidR="003C3084" w:rsidRPr="005E1F0B" w:rsidRDefault="003C3084" w:rsidP="003C3084">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E1F0B">
              <w:rPr>
                <w:sz w:val="24"/>
                <w:szCs w:val="24"/>
                <w:lang w:val="en-IN"/>
              </w:rPr>
              <w:t>99.54%</w:t>
            </w:r>
          </w:p>
        </w:tc>
      </w:tr>
    </w:tbl>
    <w:p w14:paraId="77CDA47E" w14:textId="77777777" w:rsidR="003C3084" w:rsidRPr="005E1F0B" w:rsidRDefault="003C3084" w:rsidP="003C3084">
      <w:pPr>
        <w:rPr>
          <w:sz w:val="24"/>
          <w:szCs w:val="24"/>
        </w:rPr>
      </w:pPr>
    </w:p>
    <w:p w14:paraId="2D882848" w14:textId="1DF13C73" w:rsidR="00973A67" w:rsidRPr="00454EEF" w:rsidRDefault="00973A67" w:rsidP="003C3084">
      <w:pPr>
        <w:rPr>
          <w:b/>
          <w:bCs/>
          <w:color w:val="0070C0"/>
          <w:sz w:val="28"/>
          <w:szCs w:val="28"/>
        </w:rPr>
      </w:pPr>
      <w:r w:rsidRPr="00454EEF">
        <w:rPr>
          <w:b/>
          <w:bCs/>
          <w:color w:val="0070C0"/>
          <w:sz w:val="28"/>
          <w:szCs w:val="28"/>
        </w:rPr>
        <w:t>8.4 Confusion Matrix and ROC Curve</w:t>
      </w:r>
    </w:p>
    <w:p w14:paraId="13E7A54C" w14:textId="404D6CF5" w:rsidR="00973A67" w:rsidRPr="00454EEF" w:rsidRDefault="00973A67" w:rsidP="003C3084">
      <w:pPr>
        <w:rPr>
          <w:b/>
          <w:bCs/>
          <w:sz w:val="24"/>
          <w:szCs w:val="24"/>
        </w:rPr>
      </w:pPr>
      <w:r w:rsidRPr="00454EEF">
        <w:rPr>
          <w:b/>
          <w:bCs/>
          <w:sz w:val="24"/>
          <w:szCs w:val="24"/>
        </w:rPr>
        <w:t>Figure 8.1 — Confusion Matrix of Logistic Regression Model</w:t>
      </w:r>
    </w:p>
    <w:p w14:paraId="134E23C0" w14:textId="197D4E04" w:rsidR="00973A67" w:rsidRPr="005E1F0B" w:rsidRDefault="00973A67" w:rsidP="003C3084">
      <w:pPr>
        <w:rPr>
          <w:b/>
          <w:bCs/>
          <w:color w:val="0070C0"/>
          <w:sz w:val="24"/>
          <w:szCs w:val="24"/>
        </w:rPr>
      </w:pPr>
      <w:r w:rsidRPr="005E1F0B">
        <w:rPr>
          <w:b/>
          <w:bCs/>
          <w:noProof/>
          <w:color w:val="0070C0"/>
          <w:sz w:val="24"/>
          <w:szCs w:val="24"/>
        </w:rPr>
        <w:drawing>
          <wp:inline distT="0" distB="0" distL="0" distR="0" wp14:anchorId="7726B55C" wp14:editId="1F1B0502">
            <wp:extent cx="6096000" cy="3177540"/>
            <wp:effectExtent l="0" t="0" r="0" b="3810"/>
            <wp:docPr id="1467111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1553" name="Picture 1467111553"/>
                    <pic:cNvPicPr/>
                  </pic:nvPicPr>
                  <pic:blipFill>
                    <a:blip r:embed="rId22"/>
                    <a:stretch>
                      <a:fillRect/>
                    </a:stretch>
                  </pic:blipFill>
                  <pic:spPr>
                    <a:xfrm>
                      <a:off x="0" y="0"/>
                      <a:ext cx="6096221" cy="3177655"/>
                    </a:xfrm>
                    <a:prstGeom prst="rect">
                      <a:avLst/>
                    </a:prstGeom>
                  </pic:spPr>
                </pic:pic>
              </a:graphicData>
            </a:graphic>
          </wp:inline>
        </w:drawing>
      </w:r>
    </w:p>
    <w:p w14:paraId="6D2B1B1C" w14:textId="77777777" w:rsidR="00454EEF" w:rsidRPr="00454EEF" w:rsidRDefault="00454EEF" w:rsidP="00454EEF">
      <w:pPr>
        <w:jc w:val="both"/>
        <w:rPr>
          <w:sz w:val="24"/>
          <w:szCs w:val="24"/>
        </w:rPr>
      </w:pPr>
      <w:r w:rsidRPr="00454EEF">
        <w:rPr>
          <w:sz w:val="24"/>
          <w:szCs w:val="24"/>
        </w:rPr>
        <w:lastRenderedPageBreak/>
        <w:t>The confusion matrix shows the actual and predicted class labels produced by the Logistic Regression model. It helps identify correct classifications as well as incorrect predictions for the two classes. This provides a clear view of the model's classification performance and the types of errors made on the test data.</w:t>
      </w:r>
    </w:p>
    <w:p w14:paraId="75BC09C6" w14:textId="12088D8D" w:rsidR="00973A67" w:rsidRPr="00454EEF" w:rsidRDefault="00973A67" w:rsidP="003C3084">
      <w:pPr>
        <w:rPr>
          <w:b/>
          <w:bCs/>
          <w:sz w:val="24"/>
          <w:szCs w:val="24"/>
        </w:rPr>
      </w:pPr>
      <w:r w:rsidRPr="00454EEF">
        <w:rPr>
          <w:b/>
          <w:bCs/>
          <w:sz w:val="24"/>
          <w:szCs w:val="24"/>
        </w:rPr>
        <w:t>Figure 8.2 — ROC Curve of Logistic Regression Model</w:t>
      </w:r>
    </w:p>
    <w:p w14:paraId="023AA85F" w14:textId="56A5D7F3" w:rsidR="00973A67" w:rsidRDefault="00973A67" w:rsidP="003C3084">
      <w:pPr>
        <w:rPr>
          <w:b/>
          <w:bCs/>
          <w:color w:val="0070C0"/>
          <w:sz w:val="24"/>
          <w:szCs w:val="24"/>
        </w:rPr>
      </w:pPr>
      <w:r w:rsidRPr="005E1F0B">
        <w:rPr>
          <w:b/>
          <w:bCs/>
          <w:noProof/>
          <w:color w:val="0070C0"/>
          <w:sz w:val="24"/>
          <w:szCs w:val="24"/>
        </w:rPr>
        <w:drawing>
          <wp:inline distT="0" distB="0" distL="0" distR="0" wp14:anchorId="335A6ABB" wp14:editId="78A76EB0">
            <wp:extent cx="6042660" cy="3063240"/>
            <wp:effectExtent l="0" t="0" r="0" b="3810"/>
            <wp:docPr id="1738934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34902" name="Picture 1738934902"/>
                    <pic:cNvPicPr/>
                  </pic:nvPicPr>
                  <pic:blipFill>
                    <a:blip r:embed="rId23"/>
                    <a:stretch>
                      <a:fillRect/>
                    </a:stretch>
                  </pic:blipFill>
                  <pic:spPr>
                    <a:xfrm>
                      <a:off x="0" y="0"/>
                      <a:ext cx="6042911" cy="3063367"/>
                    </a:xfrm>
                    <a:prstGeom prst="rect">
                      <a:avLst/>
                    </a:prstGeom>
                  </pic:spPr>
                </pic:pic>
              </a:graphicData>
            </a:graphic>
          </wp:inline>
        </w:drawing>
      </w:r>
    </w:p>
    <w:p w14:paraId="28887FEC" w14:textId="1284A1BC" w:rsidR="00454EEF" w:rsidRPr="00454EEF" w:rsidRDefault="00454EEF" w:rsidP="00454EEF">
      <w:pPr>
        <w:jc w:val="both"/>
        <w:rPr>
          <w:sz w:val="24"/>
          <w:szCs w:val="24"/>
        </w:rPr>
      </w:pPr>
      <w:r w:rsidRPr="00454EEF">
        <w:rPr>
          <w:sz w:val="24"/>
          <w:szCs w:val="24"/>
        </w:rPr>
        <w:t>The ROC curve illustrates the model's ability to distinguish between the two classes across different classification thresholds. The curve plots the True Positive Rate against the False Positive Rate. The ROC-AUC value provides an overall measure of the model's classification ability, with a higher value indicating better discrimination.</w:t>
      </w:r>
    </w:p>
    <w:p w14:paraId="5CDEA36C" w14:textId="602E8E46" w:rsidR="001D26FA" w:rsidRPr="00454EEF" w:rsidRDefault="00000000" w:rsidP="00252926">
      <w:pPr>
        <w:pStyle w:val="Heading2"/>
        <w:jc w:val="both"/>
        <w:rPr>
          <w:sz w:val="28"/>
          <w:szCs w:val="28"/>
        </w:rPr>
      </w:pPr>
      <w:r w:rsidRPr="00454EEF">
        <w:rPr>
          <w:sz w:val="28"/>
          <w:szCs w:val="28"/>
        </w:rPr>
        <w:t>8.</w:t>
      </w:r>
      <w:r w:rsidR="00973A67" w:rsidRPr="00454EEF">
        <w:rPr>
          <w:sz w:val="28"/>
          <w:szCs w:val="28"/>
        </w:rPr>
        <w:t>5</w:t>
      </w:r>
      <w:r w:rsidRPr="00454EEF">
        <w:rPr>
          <w:sz w:val="28"/>
          <w:szCs w:val="28"/>
        </w:rPr>
        <w:t xml:space="preserve"> Interpretation and Limitations</w:t>
      </w:r>
    </w:p>
    <w:p w14:paraId="64303D86" w14:textId="77777777" w:rsidR="001D26FA" w:rsidRPr="005E1F0B" w:rsidRDefault="00000000" w:rsidP="00252926">
      <w:pPr>
        <w:jc w:val="both"/>
        <w:rPr>
          <w:sz w:val="24"/>
          <w:szCs w:val="24"/>
        </w:rPr>
      </w:pPr>
      <w:r w:rsidRPr="005E1F0B">
        <w:rPr>
          <w:sz w:val="24"/>
          <w:szCs w:val="24"/>
        </w:rPr>
        <w:t>The model achieved strong performance on the selected test split, with 98.25% accuracy and a 99.54% ROC-AUC. However, these results do not establish clinical reliability or guarantee similar performance on independent datasets.</w:t>
      </w:r>
    </w:p>
    <w:p w14:paraId="29B52EF9" w14:textId="77777777" w:rsidR="001D26FA" w:rsidRPr="005E1F0B" w:rsidRDefault="00000000" w:rsidP="00252926">
      <w:pPr>
        <w:jc w:val="both"/>
        <w:rPr>
          <w:sz w:val="24"/>
          <w:szCs w:val="24"/>
        </w:rPr>
      </w:pPr>
      <w:r w:rsidRPr="005E1F0B">
        <w:rPr>
          <w:sz w:val="24"/>
          <w:szCs w:val="24"/>
        </w:rPr>
        <w:t>The model is intended for educational purposes only and must not be used for medical diagnosis or treatment decisions.</w:t>
      </w:r>
    </w:p>
    <w:p w14:paraId="097FCB9D" w14:textId="5B6B92B8" w:rsidR="00D46DCF" w:rsidRPr="00454EEF" w:rsidRDefault="00D46DCF" w:rsidP="00454EEF">
      <w:pPr>
        <w:spacing w:after="0"/>
        <w:jc w:val="both"/>
        <w:rPr>
          <w:b/>
          <w:bCs/>
          <w:color w:val="4F81BD" w:themeColor="accent1"/>
          <w:sz w:val="28"/>
          <w:szCs w:val="28"/>
        </w:rPr>
      </w:pPr>
      <w:r w:rsidRPr="00454EEF">
        <w:rPr>
          <w:b/>
          <w:bCs/>
          <w:color w:val="4F81BD" w:themeColor="accent1"/>
          <w:sz w:val="28"/>
          <w:szCs w:val="28"/>
        </w:rPr>
        <w:t>8.6 Machine Learning Code</w:t>
      </w:r>
    </w:p>
    <w:p w14:paraId="4EE27102" w14:textId="77777777" w:rsidR="00D46DCF" w:rsidRPr="00454EEF" w:rsidRDefault="00D46DCF" w:rsidP="00454EEF">
      <w:pPr>
        <w:spacing w:after="0"/>
        <w:jc w:val="both"/>
        <w:rPr>
          <w:sz w:val="24"/>
          <w:szCs w:val="24"/>
        </w:rPr>
      </w:pPr>
      <w:r w:rsidRPr="00454EEF">
        <w:rPr>
          <w:sz w:val="24"/>
          <w:szCs w:val="24"/>
        </w:rPr>
        <w:t># Week 4 - Machine Learning Model Development and Evaluation</w:t>
      </w:r>
    </w:p>
    <w:p w14:paraId="70D01230" w14:textId="77777777" w:rsidR="0092021B" w:rsidRPr="00454EEF" w:rsidRDefault="0092021B" w:rsidP="00454EEF">
      <w:pPr>
        <w:spacing w:after="0"/>
        <w:jc w:val="both"/>
        <w:rPr>
          <w:sz w:val="24"/>
          <w:szCs w:val="24"/>
        </w:rPr>
      </w:pPr>
      <w:r w:rsidRPr="00454EEF">
        <w:rPr>
          <w:sz w:val="24"/>
          <w:szCs w:val="24"/>
        </w:rPr>
        <w:t xml:space="preserve">import </w:t>
      </w:r>
      <w:proofErr w:type="spellStart"/>
      <w:r w:rsidRPr="00454EEF">
        <w:rPr>
          <w:sz w:val="24"/>
          <w:szCs w:val="24"/>
        </w:rPr>
        <w:t>numpy</w:t>
      </w:r>
      <w:proofErr w:type="spellEnd"/>
      <w:r w:rsidRPr="00454EEF">
        <w:rPr>
          <w:sz w:val="24"/>
          <w:szCs w:val="24"/>
        </w:rPr>
        <w:t xml:space="preserve"> as np</w:t>
      </w:r>
    </w:p>
    <w:p w14:paraId="7956BC9C" w14:textId="77777777" w:rsidR="0092021B" w:rsidRPr="00454EEF" w:rsidRDefault="0092021B" w:rsidP="00454EEF">
      <w:pPr>
        <w:spacing w:after="0"/>
        <w:jc w:val="both"/>
        <w:rPr>
          <w:sz w:val="24"/>
          <w:szCs w:val="24"/>
        </w:rPr>
      </w:pPr>
      <w:r w:rsidRPr="00454EEF">
        <w:rPr>
          <w:sz w:val="24"/>
          <w:szCs w:val="24"/>
        </w:rPr>
        <w:t xml:space="preserve">import </w:t>
      </w:r>
      <w:proofErr w:type="spellStart"/>
      <w:r w:rsidRPr="00454EEF">
        <w:rPr>
          <w:sz w:val="24"/>
          <w:szCs w:val="24"/>
        </w:rPr>
        <w:t>matplotlib.pyplot</w:t>
      </w:r>
      <w:proofErr w:type="spellEnd"/>
      <w:r w:rsidRPr="00454EEF">
        <w:rPr>
          <w:sz w:val="24"/>
          <w:szCs w:val="24"/>
        </w:rPr>
        <w:t xml:space="preserve"> as </w:t>
      </w:r>
      <w:proofErr w:type="spellStart"/>
      <w:r w:rsidRPr="00454EEF">
        <w:rPr>
          <w:sz w:val="24"/>
          <w:szCs w:val="24"/>
        </w:rPr>
        <w:t>plt</w:t>
      </w:r>
      <w:proofErr w:type="spellEnd"/>
    </w:p>
    <w:p w14:paraId="7065554A" w14:textId="51568471" w:rsidR="0092021B" w:rsidRPr="00454EEF" w:rsidRDefault="0092021B" w:rsidP="00454EEF">
      <w:pPr>
        <w:spacing w:after="0"/>
        <w:jc w:val="both"/>
        <w:rPr>
          <w:sz w:val="24"/>
          <w:szCs w:val="24"/>
        </w:rPr>
      </w:pPr>
      <w:r w:rsidRPr="00454EEF">
        <w:rPr>
          <w:sz w:val="24"/>
          <w:szCs w:val="24"/>
        </w:rPr>
        <w:t xml:space="preserve">import seaborn as </w:t>
      </w:r>
      <w:proofErr w:type="spellStart"/>
      <w:r w:rsidRPr="00454EEF">
        <w:rPr>
          <w:sz w:val="24"/>
          <w:szCs w:val="24"/>
        </w:rPr>
        <w:t>sns</w:t>
      </w:r>
      <w:proofErr w:type="spellEnd"/>
    </w:p>
    <w:p w14:paraId="7A85F84F" w14:textId="77777777" w:rsidR="0092021B" w:rsidRPr="00454EEF" w:rsidRDefault="0092021B" w:rsidP="00454EEF">
      <w:pPr>
        <w:spacing w:after="0"/>
        <w:jc w:val="both"/>
        <w:rPr>
          <w:sz w:val="24"/>
          <w:szCs w:val="24"/>
        </w:rPr>
      </w:pPr>
      <w:r w:rsidRPr="00454EEF">
        <w:rPr>
          <w:sz w:val="24"/>
          <w:szCs w:val="24"/>
        </w:rPr>
        <w:t xml:space="preserve">from </w:t>
      </w:r>
      <w:proofErr w:type="spellStart"/>
      <w:r w:rsidRPr="00454EEF">
        <w:rPr>
          <w:sz w:val="24"/>
          <w:szCs w:val="24"/>
        </w:rPr>
        <w:t>sklearn.datasets</w:t>
      </w:r>
      <w:proofErr w:type="spellEnd"/>
      <w:r w:rsidRPr="00454EEF">
        <w:rPr>
          <w:sz w:val="24"/>
          <w:szCs w:val="24"/>
        </w:rPr>
        <w:t xml:space="preserve"> import </w:t>
      </w:r>
      <w:proofErr w:type="spellStart"/>
      <w:r w:rsidRPr="00454EEF">
        <w:rPr>
          <w:sz w:val="24"/>
          <w:szCs w:val="24"/>
        </w:rPr>
        <w:t>load_breast_cancer</w:t>
      </w:r>
      <w:proofErr w:type="spellEnd"/>
    </w:p>
    <w:p w14:paraId="0093D56E" w14:textId="77777777" w:rsidR="0092021B" w:rsidRPr="00454EEF" w:rsidRDefault="0092021B" w:rsidP="00454EEF">
      <w:pPr>
        <w:spacing w:after="0"/>
        <w:jc w:val="both"/>
        <w:rPr>
          <w:sz w:val="24"/>
          <w:szCs w:val="24"/>
        </w:rPr>
      </w:pPr>
      <w:r w:rsidRPr="00454EEF">
        <w:rPr>
          <w:sz w:val="24"/>
          <w:szCs w:val="24"/>
        </w:rPr>
        <w:t xml:space="preserve">from </w:t>
      </w:r>
      <w:proofErr w:type="spellStart"/>
      <w:r w:rsidRPr="00454EEF">
        <w:rPr>
          <w:sz w:val="24"/>
          <w:szCs w:val="24"/>
        </w:rPr>
        <w:t>sklearn.model_selection</w:t>
      </w:r>
      <w:proofErr w:type="spellEnd"/>
      <w:r w:rsidRPr="00454EEF">
        <w:rPr>
          <w:sz w:val="24"/>
          <w:szCs w:val="24"/>
        </w:rPr>
        <w:t xml:space="preserve"> import </w:t>
      </w:r>
      <w:proofErr w:type="spellStart"/>
      <w:r w:rsidRPr="00454EEF">
        <w:rPr>
          <w:sz w:val="24"/>
          <w:szCs w:val="24"/>
        </w:rPr>
        <w:t>train_test_split</w:t>
      </w:r>
      <w:proofErr w:type="spellEnd"/>
    </w:p>
    <w:p w14:paraId="426F91A3" w14:textId="77777777" w:rsidR="0092021B" w:rsidRPr="00454EEF" w:rsidRDefault="0092021B" w:rsidP="00454EEF">
      <w:pPr>
        <w:spacing w:after="0"/>
        <w:jc w:val="both"/>
        <w:rPr>
          <w:sz w:val="24"/>
          <w:szCs w:val="24"/>
        </w:rPr>
      </w:pPr>
      <w:r w:rsidRPr="00454EEF">
        <w:rPr>
          <w:sz w:val="24"/>
          <w:szCs w:val="24"/>
        </w:rPr>
        <w:lastRenderedPageBreak/>
        <w:t xml:space="preserve">from </w:t>
      </w:r>
      <w:proofErr w:type="spellStart"/>
      <w:r w:rsidRPr="00454EEF">
        <w:rPr>
          <w:sz w:val="24"/>
          <w:szCs w:val="24"/>
        </w:rPr>
        <w:t>sklearn.preprocessing</w:t>
      </w:r>
      <w:proofErr w:type="spellEnd"/>
      <w:r w:rsidRPr="00454EEF">
        <w:rPr>
          <w:sz w:val="24"/>
          <w:szCs w:val="24"/>
        </w:rPr>
        <w:t xml:space="preserve"> import </w:t>
      </w:r>
      <w:proofErr w:type="spellStart"/>
      <w:r w:rsidRPr="00454EEF">
        <w:rPr>
          <w:sz w:val="24"/>
          <w:szCs w:val="24"/>
        </w:rPr>
        <w:t>StandardScaler</w:t>
      </w:r>
      <w:proofErr w:type="spellEnd"/>
    </w:p>
    <w:p w14:paraId="4D32E84A" w14:textId="77777777" w:rsidR="0092021B" w:rsidRPr="00454EEF" w:rsidRDefault="0092021B" w:rsidP="00454EEF">
      <w:pPr>
        <w:spacing w:after="0"/>
        <w:jc w:val="both"/>
        <w:rPr>
          <w:sz w:val="24"/>
          <w:szCs w:val="24"/>
        </w:rPr>
      </w:pPr>
      <w:r w:rsidRPr="00454EEF">
        <w:rPr>
          <w:sz w:val="24"/>
          <w:szCs w:val="24"/>
        </w:rPr>
        <w:t xml:space="preserve">from </w:t>
      </w:r>
      <w:proofErr w:type="spellStart"/>
      <w:r w:rsidRPr="00454EEF">
        <w:rPr>
          <w:sz w:val="24"/>
          <w:szCs w:val="24"/>
        </w:rPr>
        <w:t>sklearn.pipeline</w:t>
      </w:r>
      <w:proofErr w:type="spellEnd"/>
      <w:r w:rsidRPr="00454EEF">
        <w:rPr>
          <w:sz w:val="24"/>
          <w:szCs w:val="24"/>
        </w:rPr>
        <w:t xml:space="preserve"> import </w:t>
      </w:r>
      <w:proofErr w:type="spellStart"/>
      <w:r w:rsidRPr="00454EEF">
        <w:rPr>
          <w:sz w:val="24"/>
          <w:szCs w:val="24"/>
        </w:rPr>
        <w:t>make_pipeline</w:t>
      </w:r>
      <w:proofErr w:type="spellEnd"/>
    </w:p>
    <w:p w14:paraId="4DFF5D3F" w14:textId="7F23BF6F" w:rsidR="0092021B" w:rsidRPr="00454EEF" w:rsidRDefault="0092021B" w:rsidP="00454EEF">
      <w:pPr>
        <w:spacing w:after="0"/>
        <w:jc w:val="both"/>
        <w:rPr>
          <w:sz w:val="24"/>
          <w:szCs w:val="24"/>
        </w:rPr>
      </w:pPr>
      <w:r w:rsidRPr="00454EEF">
        <w:rPr>
          <w:sz w:val="24"/>
          <w:szCs w:val="24"/>
        </w:rPr>
        <w:t xml:space="preserve">from </w:t>
      </w:r>
      <w:proofErr w:type="spellStart"/>
      <w:r w:rsidRPr="00454EEF">
        <w:rPr>
          <w:sz w:val="24"/>
          <w:szCs w:val="24"/>
        </w:rPr>
        <w:t>sklearn.linear_model</w:t>
      </w:r>
      <w:proofErr w:type="spellEnd"/>
      <w:r w:rsidRPr="00454EEF">
        <w:rPr>
          <w:sz w:val="24"/>
          <w:szCs w:val="24"/>
        </w:rPr>
        <w:t xml:space="preserve"> import LogisticRegression</w:t>
      </w:r>
    </w:p>
    <w:p w14:paraId="58A9094F" w14:textId="77777777" w:rsidR="0092021B" w:rsidRPr="00454EEF" w:rsidRDefault="0092021B" w:rsidP="00454EEF">
      <w:pPr>
        <w:spacing w:after="0"/>
        <w:jc w:val="both"/>
        <w:rPr>
          <w:sz w:val="24"/>
          <w:szCs w:val="24"/>
        </w:rPr>
      </w:pPr>
      <w:r w:rsidRPr="00454EEF">
        <w:rPr>
          <w:sz w:val="24"/>
          <w:szCs w:val="24"/>
        </w:rPr>
        <w:t xml:space="preserve">from </w:t>
      </w:r>
      <w:proofErr w:type="spellStart"/>
      <w:r w:rsidRPr="00454EEF">
        <w:rPr>
          <w:sz w:val="24"/>
          <w:szCs w:val="24"/>
        </w:rPr>
        <w:t>sklearn.metrics</w:t>
      </w:r>
      <w:proofErr w:type="spellEnd"/>
      <w:r w:rsidRPr="00454EEF">
        <w:rPr>
          <w:sz w:val="24"/>
          <w:szCs w:val="24"/>
        </w:rPr>
        <w:t xml:space="preserve"> import (</w:t>
      </w:r>
    </w:p>
    <w:p w14:paraId="67D70A37"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accuracy_score</w:t>
      </w:r>
      <w:proofErr w:type="spellEnd"/>
      <w:r w:rsidRPr="00454EEF">
        <w:rPr>
          <w:sz w:val="24"/>
          <w:szCs w:val="24"/>
        </w:rPr>
        <w:t>,</w:t>
      </w:r>
    </w:p>
    <w:p w14:paraId="3FAFDD1C"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precision_score</w:t>
      </w:r>
      <w:proofErr w:type="spellEnd"/>
      <w:r w:rsidRPr="00454EEF">
        <w:rPr>
          <w:sz w:val="24"/>
          <w:szCs w:val="24"/>
        </w:rPr>
        <w:t>,</w:t>
      </w:r>
    </w:p>
    <w:p w14:paraId="58C2620C"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recall_score</w:t>
      </w:r>
      <w:proofErr w:type="spellEnd"/>
      <w:r w:rsidRPr="00454EEF">
        <w:rPr>
          <w:sz w:val="24"/>
          <w:szCs w:val="24"/>
        </w:rPr>
        <w:t>,</w:t>
      </w:r>
    </w:p>
    <w:p w14:paraId="34384F43" w14:textId="77777777" w:rsidR="0092021B" w:rsidRPr="00454EEF" w:rsidRDefault="0092021B" w:rsidP="00454EEF">
      <w:pPr>
        <w:spacing w:after="0"/>
        <w:jc w:val="both"/>
        <w:rPr>
          <w:sz w:val="24"/>
          <w:szCs w:val="24"/>
        </w:rPr>
      </w:pPr>
      <w:r w:rsidRPr="00454EEF">
        <w:rPr>
          <w:sz w:val="24"/>
          <w:szCs w:val="24"/>
        </w:rPr>
        <w:t xml:space="preserve">    f1_score,</w:t>
      </w:r>
    </w:p>
    <w:p w14:paraId="6F457C34"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confusion_matrix</w:t>
      </w:r>
      <w:proofErr w:type="spellEnd"/>
      <w:r w:rsidRPr="00454EEF">
        <w:rPr>
          <w:sz w:val="24"/>
          <w:szCs w:val="24"/>
        </w:rPr>
        <w:t>,</w:t>
      </w:r>
    </w:p>
    <w:p w14:paraId="57BABFF0"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classification_report</w:t>
      </w:r>
      <w:proofErr w:type="spellEnd"/>
      <w:r w:rsidRPr="00454EEF">
        <w:rPr>
          <w:sz w:val="24"/>
          <w:szCs w:val="24"/>
        </w:rPr>
        <w:t>,</w:t>
      </w:r>
    </w:p>
    <w:p w14:paraId="32624D81"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roc_curve</w:t>
      </w:r>
      <w:proofErr w:type="spellEnd"/>
      <w:r w:rsidRPr="00454EEF">
        <w:rPr>
          <w:sz w:val="24"/>
          <w:szCs w:val="24"/>
        </w:rPr>
        <w:t>,</w:t>
      </w:r>
    </w:p>
    <w:p w14:paraId="00441640"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roc_auc_score</w:t>
      </w:r>
      <w:proofErr w:type="spellEnd"/>
    </w:p>
    <w:p w14:paraId="21DD3CAE" w14:textId="1974041B" w:rsidR="0092021B" w:rsidRPr="00454EEF" w:rsidRDefault="0092021B" w:rsidP="00454EEF">
      <w:pPr>
        <w:spacing w:after="0"/>
        <w:jc w:val="both"/>
        <w:rPr>
          <w:sz w:val="24"/>
          <w:szCs w:val="24"/>
        </w:rPr>
      </w:pPr>
      <w:r w:rsidRPr="00454EEF">
        <w:rPr>
          <w:sz w:val="24"/>
          <w:szCs w:val="24"/>
        </w:rPr>
        <w:t>)</w:t>
      </w:r>
    </w:p>
    <w:p w14:paraId="6E3606D8" w14:textId="12CE402D" w:rsidR="0092021B" w:rsidRPr="00454EEF" w:rsidRDefault="0092021B" w:rsidP="00454EEF">
      <w:pPr>
        <w:spacing w:after="0"/>
        <w:jc w:val="both"/>
        <w:rPr>
          <w:sz w:val="24"/>
          <w:szCs w:val="24"/>
        </w:rPr>
      </w:pPr>
      <w:r w:rsidRPr="00454EEF">
        <w:rPr>
          <w:sz w:val="24"/>
          <w:szCs w:val="24"/>
        </w:rPr>
        <w:t xml:space="preserve">data = </w:t>
      </w:r>
      <w:proofErr w:type="spellStart"/>
      <w:r w:rsidRPr="00454EEF">
        <w:rPr>
          <w:sz w:val="24"/>
          <w:szCs w:val="24"/>
        </w:rPr>
        <w:t>load_breast_cancer</w:t>
      </w:r>
      <w:proofErr w:type="spellEnd"/>
      <w:r w:rsidRPr="00454EEF">
        <w:rPr>
          <w:sz w:val="24"/>
          <w:szCs w:val="24"/>
        </w:rPr>
        <w:t>()</w:t>
      </w:r>
    </w:p>
    <w:p w14:paraId="29B16C74" w14:textId="77777777" w:rsidR="0092021B" w:rsidRPr="00454EEF" w:rsidRDefault="0092021B" w:rsidP="00454EEF">
      <w:pPr>
        <w:spacing w:after="0"/>
        <w:jc w:val="both"/>
        <w:rPr>
          <w:sz w:val="24"/>
          <w:szCs w:val="24"/>
        </w:rPr>
      </w:pPr>
      <w:r w:rsidRPr="00454EEF">
        <w:rPr>
          <w:sz w:val="24"/>
          <w:szCs w:val="24"/>
        </w:rPr>
        <w:t xml:space="preserve">X = </w:t>
      </w:r>
      <w:proofErr w:type="spellStart"/>
      <w:r w:rsidRPr="00454EEF">
        <w:rPr>
          <w:sz w:val="24"/>
          <w:szCs w:val="24"/>
        </w:rPr>
        <w:t>data.data</w:t>
      </w:r>
      <w:proofErr w:type="spellEnd"/>
    </w:p>
    <w:p w14:paraId="3D27FECF" w14:textId="0D80B2F3" w:rsidR="0092021B" w:rsidRPr="00454EEF" w:rsidRDefault="0092021B" w:rsidP="00454EEF">
      <w:pPr>
        <w:spacing w:after="0"/>
        <w:jc w:val="both"/>
        <w:rPr>
          <w:sz w:val="24"/>
          <w:szCs w:val="24"/>
        </w:rPr>
      </w:pPr>
      <w:r w:rsidRPr="00454EEF">
        <w:rPr>
          <w:sz w:val="24"/>
          <w:szCs w:val="24"/>
        </w:rPr>
        <w:t xml:space="preserve">y = </w:t>
      </w:r>
      <w:proofErr w:type="spellStart"/>
      <w:r w:rsidRPr="00454EEF">
        <w:rPr>
          <w:sz w:val="24"/>
          <w:szCs w:val="24"/>
        </w:rPr>
        <w:t>data.target</w:t>
      </w:r>
      <w:proofErr w:type="spellEnd"/>
    </w:p>
    <w:p w14:paraId="42670DA9" w14:textId="77777777" w:rsidR="0092021B" w:rsidRPr="00454EEF" w:rsidRDefault="0092021B" w:rsidP="00454EEF">
      <w:pPr>
        <w:spacing w:after="0"/>
        <w:jc w:val="both"/>
        <w:rPr>
          <w:sz w:val="24"/>
          <w:szCs w:val="24"/>
        </w:rPr>
      </w:pPr>
      <w:r w:rsidRPr="00454EEF">
        <w:rPr>
          <w:sz w:val="24"/>
          <w:szCs w:val="24"/>
        </w:rPr>
        <w:t xml:space="preserve">print("Dataset shape:", </w:t>
      </w:r>
      <w:proofErr w:type="spellStart"/>
      <w:r w:rsidRPr="00454EEF">
        <w:rPr>
          <w:sz w:val="24"/>
          <w:szCs w:val="24"/>
        </w:rPr>
        <w:t>X.shape</w:t>
      </w:r>
      <w:proofErr w:type="spellEnd"/>
      <w:r w:rsidRPr="00454EEF">
        <w:rPr>
          <w:sz w:val="24"/>
          <w:szCs w:val="24"/>
        </w:rPr>
        <w:t>)</w:t>
      </w:r>
    </w:p>
    <w:p w14:paraId="0683EAA8" w14:textId="77777777" w:rsidR="0092021B" w:rsidRPr="00454EEF" w:rsidRDefault="0092021B" w:rsidP="00454EEF">
      <w:pPr>
        <w:spacing w:after="0"/>
        <w:jc w:val="both"/>
        <w:rPr>
          <w:sz w:val="24"/>
          <w:szCs w:val="24"/>
        </w:rPr>
      </w:pPr>
      <w:r w:rsidRPr="00454EEF">
        <w:rPr>
          <w:sz w:val="24"/>
          <w:szCs w:val="24"/>
        </w:rPr>
        <w:t xml:space="preserve">print("Feature names:", </w:t>
      </w:r>
      <w:proofErr w:type="spellStart"/>
      <w:r w:rsidRPr="00454EEF">
        <w:rPr>
          <w:sz w:val="24"/>
          <w:szCs w:val="24"/>
        </w:rPr>
        <w:t>data.feature_names</w:t>
      </w:r>
      <w:proofErr w:type="spellEnd"/>
      <w:r w:rsidRPr="00454EEF">
        <w:rPr>
          <w:sz w:val="24"/>
          <w:szCs w:val="24"/>
        </w:rPr>
        <w:t>)</w:t>
      </w:r>
    </w:p>
    <w:p w14:paraId="0DCDF5D8" w14:textId="77777777" w:rsidR="0092021B" w:rsidRPr="00454EEF" w:rsidRDefault="0092021B" w:rsidP="00454EEF">
      <w:pPr>
        <w:spacing w:after="0"/>
        <w:jc w:val="both"/>
        <w:rPr>
          <w:sz w:val="24"/>
          <w:szCs w:val="24"/>
        </w:rPr>
      </w:pPr>
      <w:r w:rsidRPr="00454EEF">
        <w:rPr>
          <w:sz w:val="24"/>
          <w:szCs w:val="24"/>
        </w:rPr>
        <w:t xml:space="preserve">print("Target classes:", </w:t>
      </w:r>
      <w:proofErr w:type="spellStart"/>
      <w:r w:rsidRPr="00454EEF">
        <w:rPr>
          <w:sz w:val="24"/>
          <w:szCs w:val="24"/>
        </w:rPr>
        <w:t>data.target_names</w:t>
      </w:r>
      <w:proofErr w:type="spellEnd"/>
      <w:r w:rsidRPr="00454EEF">
        <w:rPr>
          <w:sz w:val="24"/>
          <w:szCs w:val="24"/>
        </w:rPr>
        <w:t>)</w:t>
      </w:r>
    </w:p>
    <w:p w14:paraId="58AA16BC" w14:textId="1D5DDB63" w:rsidR="0092021B" w:rsidRPr="00454EEF" w:rsidRDefault="0092021B" w:rsidP="00454EEF">
      <w:pPr>
        <w:spacing w:after="0"/>
        <w:jc w:val="both"/>
        <w:rPr>
          <w:sz w:val="24"/>
          <w:szCs w:val="24"/>
        </w:rPr>
      </w:pPr>
      <w:r w:rsidRPr="00454EEF">
        <w:rPr>
          <w:sz w:val="24"/>
          <w:szCs w:val="24"/>
        </w:rPr>
        <w:t xml:space="preserve">print("Missing values:", </w:t>
      </w:r>
      <w:proofErr w:type="spellStart"/>
      <w:r w:rsidRPr="00454EEF">
        <w:rPr>
          <w:sz w:val="24"/>
          <w:szCs w:val="24"/>
        </w:rPr>
        <w:t>np.isnan</w:t>
      </w:r>
      <w:proofErr w:type="spellEnd"/>
      <w:r w:rsidRPr="00454EEF">
        <w:rPr>
          <w:sz w:val="24"/>
          <w:szCs w:val="24"/>
        </w:rPr>
        <w:t>(X).sum())</w:t>
      </w:r>
    </w:p>
    <w:p w14:paraId="10370C75" w14:textId="77777777" w:rsidR="0092021B" w:rsidRPr="00454EEF" w:rsidRDefault="0092021B" w:rsidP="00454EEF">
      <w:pPr>
        <w:spacing w:after="0"/>
        <w:jc w:val="both"/>
        <w:rPr>
          <w:sz w:val="24"/>
          <w:szCs w:val="24"/>
        </w:rPr>
      </w:pPr>
      <w:proofErr w:type="spellStart"/>
      <w:r w:rsidRPr="00454EEF">
        <w:rPr>
          <w:sz w:val="24"/>
          <w:szCs w:val="24"/>
        </w:rPr>
        <w:t>X_train</w:t>
      </w:r>
      <w:proofErr w:type="spellEnd"/>
      <w:r w:rsidRPr="00454EEF">
        <w:rPr>
          <w:sz w:val="24"/>
          <w:szCs w:val="24"/>
        </w:rPr>
        <w:t xml:space="preserve">, </w:t>
      </w:r>
      <w:proofErr w:type="spellStart"/>
      <w:r w:rsidRPr="00454EEF">
        <w:rPr>
          <w:sz w:val="24"/>
          <w:szCs w:val="24"/>
        </w:rPr>
        <w:t>X_test</w:t>
      </w:r>
      <w:proofErr w:type="spellEnd"/>
      <w:r w:rsidRPr="00454EEF">
        <w:rPr>
          <w:sz w:val="24"/>
          <w:szCs w:val="24"/>
        </w:rPr>
        <w:t xml:space="preserve">, </w:t>
      </w:r>
      <w:proofErr w:type="spellStart"/>
      <w:r w:rsidRPr="00454EEF">
        <w:rPr>
          <w:sz w:val="24"/>
          <w:szCs w:val="24"/>
        </w:rPr>
        <w:t>y_train</w:t>
      </w:r>
      <w:proofErr w:type="spellEnd"/>
      <w:r w:rsidRPr="00454EEF">
        <w:rPr>
          <w:sz w:val="24"/>
          <w:szCs w:val="24"/>
        </w:rPr>
        <w:t xml:space="preserve">, </w:t>
      </w:r>
      <w:proofErr w:type="spellStart"/>
      <w:r w:rsidRPr="00454EEF">
        <w:rPr>
          <w:sz w:val="24"/>
          <w:szCs w:val="24"/>
        </w:rPr>
        <w:t>y_test</w:t>
      </w:r>
      <w:proofErr w:type="spellEnd"/>
      <w:r w:rsidRPr="00454EEF">
        <w:rPr>
          <w:sz w:val="24"/>
          <w:szCs w:val="24"/>
        </w:rPr>
        <w:t xml:space="preserve"> = </w:t>
      </w:r>
      <w:proofErr w:type="spellStart"/>
      <w:r w:rsidRPr="00454EEF">
        <w:rPr>
          <w:sz w:val="24"/>
          <w:szCs w:val="24"/>
        </w:rPr>
        <w:t>train_test_split</w:t>
      </w:r>
      <w:proofErr w:type="spellEnd"/>
      <w:r w:rsidRPr="00454EEF">
        <w:rPr>
          <w:sz w:val="24"/>
          <w:szCs w:val="24"/>
        </w:rPr>
        <w:t>(</w:t>
      </w:r>
    </w:p>
    <w:p w14:paraId="2AE59608" w14:textId="77777777" w:rsidR="0092021B" w:rsidRPr="00454EEF" w:rsidRDefault="0092021B" w:rsidP="00454EEF">
      <w:pPr>
        <w:spacing w:after="0"/>
        <w:jc w:val="both"/>
        <w:rPr>
          <w:sz w:val="24"/>
          <w:szCs w:val="24"/>
        </w:rPr>
      </w:pPr>
      <w:r w:rsidRPr="00454EEF">
        <w:rPr>
          <w:sz w:val="24"/>
          <w:szCs w:val="24"/>
        </w:rPr>
        <w:t xml:space="preserve">    X,</w:t>
      </w:r>
    </w:p>
    <w:p w14:paraId="44B98D38" w14:textId="77777777" w:rsidR="0092021B" w:rsidRPr="00454EEF" w:rsidRDefault="0092021B" w:rsidP="00454EEF">
      <w:pPr>
        <w:spacing w:after="0"/>
        <w:jc w:val="both"/>
        <w:rPr>
          <w:sz w:val="24"/>
          <w:szCs w:val="24"/>
        </w:rPr>
      </w:pPr>
      <w:r w:rsidRPr="00454EEF">
        <w:rPr>
          <w:sz w:val="24"/>
          <w:szCs w:val="24"/>
        </w:rPr>
        <w:t xml:space="preserve">    y,</w:t>
      </w:r>
    </w:p>
    <w:p w14:paraId="1D6B6ECB"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test_size</w:t>
      </w:r>
      <w:proofErr w:type="spellEnd"/>
      <w:r w:rsidRPr="00454EEF">
        <w:rPr>
          <w:sz w:val="24"/>
          <w:szCs w:val="24"/>
        </w:rPr>
        <w:t>=0.20,</w:t>
      </w:r>
    </w:p>
    <w:p w14:paraId="3D86263B"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random_state</w:t>
      </w:r>
      <w:proofErr w:type="spellEnd"/>
      <w:r w:rsidRPr="00454EEF">
        <w:rPr>
          <w:sz w:val="24"/>
          <w:szCs w:val="24"/>
        </w:rPr>
        <w:t>=42,</w:t>
      </w:r>
    </w:p>
    <w:p w14:paraId="5E758005" w14:textId="77777777" w:rsidR="0092021B" w:rsidRPr="00454EEF" w:rsidRDefault="0092021B" w:rsidP="00454EEF">
      <w:pPr>
        <w:spacing w:after="0"/>
        <w:jc w:val="both"/>
        <w:rPr>
          <w:sz w:val="24"/>
          <w:szCs w:val="24"/>
        </w:rPr>
      </w:pPr>
      <w:r w:rsidRPr="00454EEF">
        <w:rPr>
          <w:sz w:val="24"/>
          <w:szCs w:val="24"/>
        </w:rPr>
        <w:t xml:space="preserve">    stratify=y</w:t>
      </w:r>
    </w:p>
    <w:p w14:paraId="61064BBD" w14:textId="13421F33" w:rsidR="0092021B" w:rsidRPr="00454EEF" w:rsidRDefault="0092021B" w:rsidP="00454EEF">
      <w:pPr>
        <w:spacing w:after="0"/>
        <w:jc w:val="both"/>
        <w:rPr>
          <w:sz w:val="24"/>
          <w:szCs w:val="24"/>
        </w:rPr>
      </w:pPr>
      <w:r w:rsidRPr="00454EEF">
        <w:rPr>
          <w:sz w:val="24"/>
          <w:szCs w:val="24"/>
        </w:rPr>
        <w:t>)</w:t>
      </w:r>
    </w:p>
    <w:p w14:paraId="499489FF" w14:textId="77777777" w:rsidR="0092021B" w:rsidRPr="00454EEF" w:rsidRDefault="0092021B" w:rsidP="00454EEF">
      <w:pPr>
        <w:spacing w:after="0"/>
        <w:jc w:val="both"/>
        <w:rPr>
          <w:sz w:val="24"/>
          <w:szCs w:val="24"/>
        </w:rPr>
      </w:pPr>
      <w:r w:rsidRPr="00454EEF">
        <w:rPr>
          <w:sz w:val="24"/>
          <w:szCs w:val="24"/>
        </w:rPr>
        <w:t xml:space="preserve">print("Training samples:", </w:t>
      </w:r>
      <w:proofErr w:type="spellStart"/>
      <w:r w:rsidRPr="00454EEF">
        <w:rPr>
          <w:sz w:val="24"/>
          <w:szCs w:val="24"/>
        </w:rPr>
        <w:t>len</w:t>
      </w:r>
      <w:proofErr w:type="spellEnd"/>
      <w:r w:rsidRPr="00454EEF">
        <w:rPr>
          <w:sz w:val="24"/>
          <w:szCs w:val="24"/>
        </w:rPr>
        <w:t>(</w:t>
      </w:r>
      <w:proofErr w:type="spellStart"/>
      <w:r w:rsidRPr="00454EEF">
        <w:rPr>
          <w:sz w:val="24"/>
          <w:szCs w:val="24"/>
        </w:rPr>
        <w:t>X_train</w:t>
      </w:r>
      <w:proofErr w:type="spellEnd"/>
      <w:r w:rsidRPr="00454EEF">
        <w:rPr>
          <w:sz w:val="24"/>
          <w:szCs w:val="24"/>
        </w:rPr>
        <w:t>))</w:t>
      </w:r>
    </w:p>
    <w:p w14:paraId="352CCDE0" w14:textId="6AB39382" w:rsidR="0092021B" w:rsidRPr="00454EEF" w:rsidRDefault="0092021B" w:rsidP="00454EEF">
      <w:pPr>
        <w:spacing w:after="0"/>
        <w:jc w:val="both"/>
        <w:rPr>
          <w:sz w:val="24"/>
          <w:szCs w:val="24"/>
        </w:rPr>
      </w:pPr>
      <w:r w:rsidRPr="00454EEF">
        <w:rPr>
          <w:sz w:val="24"/>
          <w:szCs w:val="24"/>
        </w:rPr>
        <w:t xml:space="preserve">print("Testing samples:", </w:t>
      </w:r>
      <w:proofErr w:type="spellStart"/>
      <w:r w:rsidRPr="00454EEF">
        <w:rPr>
          <w:sz w:val="24"/>
          <w:szCs w:val="24"/>
        </w:rPr>
        <w:t>len</w:t>
      </w:r>
      <w:proofErr w:type="spellEnd"/>
      <w:r w:rsidRPr="00454EEF">
        <w:rPr>
          <w:sz w:val="24"/>
          <w:szCs w:val="24"/>
        </w:rPr>
        <w:t>(</w:t>
      </w:r>
      <w:proofErr w:type="spellStart"/>
      <w:r w:rsidRPr="00454EEF">
        <w:rPr>
          <w:sz w:val="24"/>
          <w:szCs w:val="24"/>
        </w:rPr>
        <w:t>X_test</w:t>
      </w:r>
      <w:proofErr w:type="spellEnd"/>
      <w:r w:rsidRPr="00454EEF">
        <w:rPr>
          <w:sz w:val="24"/>
          <w:szCs w:val="24"/>
        </w:rPr>
        <w:t>))</w:t>
      </w:r>
    </w:p>
    <w:p w14:paraId="12E2D7A1" w14:textId="77777777" w:rsidR="0092021B" w:rsidRPr="00454EEF" w:rsidRDefault="0092021B" w:rsidP="00454EEF">
      <w:pPr>
        <w:spacing w:after="0"/>
        <w:jc w:val="both"/>
        <w:rPr>
          <w:sz w:val="24"/>
          <w:szCs w:val="24"/>
        </w:rPr>
      </w:pPr>
      <w:r w:rsidRPr="00454EEF">
        <w:rPr>
          <w:sz w:val="24"/>
          <w:szCs w:val="24"/>
        </w:rPr>
        <w:t xml:space="preserve">model = </w:t>
      </w:r>
      <w:proofErr w:type="spellStart"/>
      <w:r w:rsidRPr="00454EEF">
        <w:rPr>
          <w:sz w:val="24"/>
          <w:szCs w:val="24"/>
        </w:rPr>
        <w:t>make_pipeline</w:t>
      </w:r>
      <w:proofErr w:type="spellEnd"/>
      <w:r w:rsidRPr="00454EEF">
        <w:rPr>
          <w:sz w:val="24"/>
          <w:szCs w:val="24"/>
        </w:rPr>
        <w:t>(</w:t>
      </w:r>
    </w:p>
    <w:p w14:paraId="2376F962"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StandardScaler</w:t>
      </w:r>
      <w:proofErr w:type="spellEnd"/>
      <w:r w:rsidRPr="00454EEF">
        <w:rPr>
          <w:sz w:val="24"/>
          <w:szCs w:val="24"/>
        </w:rPr>
        <w:t>(),</w:t>
      </w:r>
    </w:p>
    <w:p w14:paraId="2649D96E" w14:textId="77777777" w:rsidR="0092021B" w:rsidRPr="00454EEF" w:rsidRDefault="0092021B" w:rsidP="00454EEF">
      <w:pPr>
        <w:spacing w:after="0"/>
        <w:jc w:val="both"/>
        <w:rPr>
          <w:sz w:val="24"/>
          <w:szCs w:val="24"/>
        </w:rPr>
      </w:pPr>
      <w:r w:rsidRPr="00454EEF">
        <w:rPr>
          <w:sz w:val="24"/>
          <w:szCs w:val="24"/>
        </w:rPr>
        <w:t xml:space="preserve">    LogisticRegression(</w:t>
      </w:r>
      <w:proofErr w:type="spellStart"/>
      <w:r w:rsidRPr="00454EEF">
        <w:rPr>
          <w:sz w:val="24"/>
          <w:szCs w:val="24"/>
        </w:rPr>
        <w:t>max_iter</w:t>
      </w:r>
      <w:proofErr w:type="spellEnd"/>
      <w:r w:rsidRPr="00454EEF">
        <w:rPr>
          <w:sz w:val="24"/>
          <w:szCs w:val="24"/>
        </w:rPr>
        <w:t>=5000)</w:t>
      </w:r>
    </w:p>
    <w:p w14:paraId="46356A9C" w14:textId="062ED3F9" w:rsidR="0092021B" w:rsidRPr="00454EEF" w:rsidRDefault="0092021B" w:rsidP="00454EEF">
      <w:pPr>
        <w:spacing w:after="0"/>
        <w:jc w:val="both"/>
        <w:rPr>
          <w:sz w:val="24"/>
          <w:szCs w:val="24"/>
        </w:rPr>
      </w:pPr>
      <w:r w:rsidRPr="00454EEF">
        <w:rPr>
          <w:sz w:val="24"/>
          <w:szCs w:val="24"/>
        </w:rPr>
        <w:t>)</w:t>
      </w:r>
    </w:p>
    <w:p w14:paraId="7C5FC789" w14:textId="4D86A098" w:rsidR="0092021B" w:rsidRPr="00454EEF" w:rsidRDefault="0092021B" w:rsidP="00454EEF">
      <w:pPr>
        <w:spacing w:after="0"/>
        <w:jc w:val="both"/>
        <w:rPr>
          <w:sz w:val="24"/>
          <w:szCs w:val="24"/>
        </w:rPr>
      </w:pPr>
      <w:proofErr w:type="spellStart"/>
      <w:r w:rsidRPr="00454EEF">
        <w:rPr>
          <w:sz w:val="24"/>
          <w:szCs w:val="24"/>
        </w:rPr>
        <w:t>model.fit</w:t>
      </w:r>
      <w:proofErr w:type="spellEnd"/>
      <w:r w:rsidRPr="00454EEF">
        <w:rPr>
          <w:sz w:val="24"/>
          <w:szCs w:val="24"/>
        </w:rPr>
        <w:t>(</w:t>
      </w:r>
      <w:proofErr w:type="spellStart"/>
      <w:r w:rsidRPr="00454EEF">
        <w:rPr>
          <w:sz w:val="24"/>
          <w:szCs w:val="24"/>
        </w:rPr>
        <w:t>X_train</w:t>
      </w:r>
      <w:proofErr w:type="spellEnd"/>
      <w:r w:rsidRPr="00454EEF">
        <w:rPr>
          <w:sz w:val="24"/>
          <w:szCs w:val="24"/>
        </w:rPr>
        <w:t xml:space="preserve">, </w:t>
      </w:r>
      <w:proofErr w:type="spellStart"/>
      <w:r w:rsidRPr="00454EEF">
        <w:rPr>
          <w:sz w:val="24"/>
          <w:szCs w:val="24"/>
        </w:rPr>
        <w:t>y_train</w:t>
      </w:r>
      <w:proofErr w:type="spellEnd"/>
      <w:r w:rsidRPr="00454EEF">
        <w:rPr>
          <w:sz w:val="24"/>
          <w:szCs w:val="24"/>
        </w:rPr>
        <w:t>)</w:t>
      </w:r>
    </w:p>
    <w:p w14:paraId="45BF3542" w14:textId="40CBB658" w:rsidR="0092021B" w:rsidRPr="00454EEF" w:rsidRDefault="0092021B" w:rsidP="00454EEF">
      <w:pPr>
        <w:spacing w:after="0"/>
        <w:jc w:val="both"/>
        <w:rPr>
          <w:sz w:val="24"/>
          <w:szCs w:val="24"/>
        </w:rPr>
      </w:pPr>
      <w:proofErr w:type="spellStart"/>
      <w:r w:rsidRPr="00454EEF">
        <w:rPr>
          <w:sz w:val="24"/>
          <w:szCs w:val="24"/>
        </w:rPr>
        <w:t>y_pred</w:t>
      </w:r>
      <w:proofErr w:type="spellEnd"/>
      <w:r w:rsidRPr="00454EEF">
        <w:rPr>
          <w:sz w:val="24"/>
          <w:szCs w:val="24"/>
        </w:rPr>
        <w:t xml:space="preserve"> = </w:t>
      </w:r>
      <w:proofErr w:type="spellStart"/>
      <w:r w:rsidRPr="00454EEF">
        <w:rPr>
          <w:sz w:val="24"/>
          <w:szCs w:val="24"/>
        </w:rPr>
        <w:t>model.predict</w:t>
      </w:r>
      <w:proofErr w:type="spellEnd"/>
      <w:r w:rsidRPr="00454EEF">
        <w:rPr>
          <w:sz w:val="24"/>
          <w:szCs w:val="24"/>
        </w:rPr>
        <w:t>(</w:t>
      </w:r>
      <w:proofErr w:type="spellStart"/>
      <w:r w:rsidRPr="00454EEF">
        <w:rPr>
          <w:sz w:val="24"/>
          <w:szCs w:val="24"/>
        </w:rPr>
        <w:t>X_test</w:t>
      </w:r>
      <w:proofErr w:type="spellEnd"/>
      <w:r w:rsidRPr="00454EEF">
        <w:rPr>
          <w:sz w:val="24"/>
          <w:szCs w:val="24"/>
        </w:rPr>
        <w:t>)</w:t>
      </w:r>
    </w:p>
    <w:p w14:paraId="536AF2E7" w14:textId="77777777" w:rsidR="0092021B" w:rsidRPr="00454EEF" w:rsidRDefault="0092021B" w:rsidP="00454EEF">
      <w:pPr>
        <w:spacing w:after="0"/>
        <w:jc w:val="both"/>
        <w:rPr>
          <w:sz w:val="24"/>
          <w:szCs w:val="24"/>
        </w:rPr>
      </w:pPr>
      <w:r w:rsidRPr="00454EEF">
        <w:rPr>
          <w:sz w:val="24"/>
          <w:szCs w:val="24"/>
        </w:rPr>
        <w:t>print("\</w:t>
      </w:r>
      <w:proofErr w:type="spellStart"/>
      <w:r w:rsidRPr="00454EEF">
        <w:rPr>
          <w:sz w:val="24"/>
          <w:szCs w:val="24"/>
        </w:rPr>
        <w:t>nModel</w:t>
      </w:r>
      <w:proofErr w:type="spellEnd"/>
      <w:r w:rsidRPr="00454EEF">
        <w:rPr>
          <w:sz w:val="24"/>
          <w:szCs w:val="24"/>
        </w:rPr>
        <w:t xml:space="preserve"> Evaluation")</w:t>
      </w:r>
    </w:p>
    <w:p w14:paraId="09E1F393" w14:textId="621F209D" w:rsidR="0092021B" w:rsidRPr="00454EEF" w:rsidRDefault="0092021B" w:rsidP="00454EEF">
      <w:pPr>
        <w:spacing w:after="0"/>
        <w:jc w:val="both"/>
        <w:rPr>
          <w:sz w:val="24"/>
          <w:szCs w:val="24"/>
        </w:rPr>
      </w:pPr>
      <w:r w:rsidRPr="00454EEF">
        <w:rPr>
          <w:sz w:val="24"/>
          <w:szCs w:val="24"/>
        </w:rPr>
        <w:t>print("----------------")</w:t>
      </w:r>
    </w:p>
    <w:p w14:paraId="3C49F6B7" w14:textId="77777777" w:rsidR="0092021B" w:rsidRPr="00454EEF" w:rsidRDefault="0092021B" w:rsidP="00454EEF">
      <w:pPr>
        <w:spacing w:after="0"/>
        <w:jc w:val="both"/>
        <w:rPr>
          <w:sz w:val="24"/>
          <w:szCs w:val="24"/>
        </w:rPr>
      </w:pPr>
      <w:r w:rsidRPr="00454EEF">
        <w:rPr>
          <w:sz w:val="24"/>
          <w:szCs w:val="24"/>
        </w:rPr>
        <w:t xml:space="preserve">print("Accuracy:", </w:t>
      </w:r>
      <w:proofErr w:type="spellStart"/>
      <w:r w:rsidRPr="00454EEF">
        <w:rPr>
          <w:sz w:val="24"/>
          <w:szCs w:val="24"/>
        </w:rPr>
        <w:t>accuracy_score</w:t>
      </w:r>
      <w:proofErr w:type="spellEnd"/>
      <w:r w:rsidRPr="00454EEF">
        <w:rPr>
          <w:sz w:val="24"/>
          <w:szCs w:val="24"/>
        </w:rPr>
        <w:t>(</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y_pred</w:t>
      </w:r>
      <w:proofErr w:type="spellEnd"/>
      <w:r w:rsidRPr="00454EEF">
        <w:rPr>
          <w:sz w:val="24"/>
          <w:szCs w:val="24"/>
        </w:rPr>
        <w:t>))</w:t>
      </w:r>
    </w:p>
    <w:p w14:paraId="7C8A99AD" w14:textId="77777777" w:rsidR="0092021B" w:rsidRPr="00454EEF" w:rsidRDefault="0092021B" w:rsidP="00454EEF">
      <w:pPr>
        <w:spacing w:after="0"/>
        <w:jc w:val="both"/>
        <w:rPr>
          <w:sz w:val="24"/>
          <w:szCs w:val="24"/>
        </w:rPr>
      </w:pPr>
      <w:r w:rsidRPr="00454EEF">
        <w:rPr>
          <w:sz w:val="24"/>
          <w:szCs w:val="24"/>
        </w:rPr>
        <w:t xml:space="preserve">print("Precision:", </w:t>
      </w:r>
      <w:proofErr w:type="spellStart"/>
      <w:r w:rsidRPr="00454EEF">
        <w:rPr>
          <w:sz w:val="24"/>
          <w:szCs w:val="24"/>
        </w:rPr>
        <w:t>precision_score</w:t>
      </w:r>
      <w:proofErr w:type="spellEnd"/>
      <w:r w:rsidRPr="00454EEF">
        <w:rPr>
          <w:sz w:val="24"/>
          <w:szCs w:val="24"/>
        </w:rPr>
        <w:t>(</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y_pred</w:t>
      </w:r>
      <w:proofErr w:type="spellEnd"/>
      <w:r w:rsidRPr="00454EEF">
        <w:rPr>
          <w:sz w:val="24"/>
          <w:szCs w:val="24"/>
        </w:rPr>
        <w:t>))</w:t>
      </w:r>
    </w:p>
    <w:p w14:paraId="6C3681D3" w14:textId="77777777" w:rsidR="0092021B" w:rsidRPr="00454EEF" w:rsidRDefault="0092021B" w:rsidP="00454EEF">
      <w:pPr>
        <w:spacing w:after="0"/>
        <w:jc w:val="both"/>
        <w:rPr>
          <w:sz w:val="24"/>
          <w:szCs w:val="24"/>
        </w:rPr>
      </w:pPr>
      <w:r w:rsidRPr="00454EEF">
        <w:rPr>
          <w:sz w:val="24"/>
          <w:szCs w:val="24"/>
        </w:rPr>
        <w:t xml:space="preserve">print("Recall:", </w:t>
      </w:r>
      <w:proofErr w:type="spellStart"/>
      <w:r w:rsidRPr="00454EEF">
        <w:rPr>
          <w:sz w:val="24"/>
          <w:szCs w:val="24"/>
        </w:rPr>
        <w:t>recall_score</w:t>
      </w:r>
      <w:proofErr w:type="spellEnd"/>
      <w:r w:rsidRPr="00454EEF">
        <w:rPr>
          <w:sz w:val="24"/>
          <w:szCs w:val="24"/>
        </w:rPr>
        <w:t>(</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y_pred</w:t>
      </w:r>
      <w:proofErr w:type="spellEnd"/>
      <w:r w:rsidRPr="00454EEF">
        <w:rPr>
          <w:sz w:val="24"/>
          <w:szCs w:val="24"/>
        </w:rPr>
        <w:t>))</w:t>
      </w:r>
    </w:p>
    <w:p w14:paraId="021F5EC9" w14:textId="77777777" w:rsidR="0092021B" w:rsidRPr="00454EEF" w:rsidRDefault="0092021B" w:rsidP="00454EEF">
      <w:pPr>
        <w:spacing w:after="0"/>
        <w:jc w:val="both"/>
        <w:rPr>
          <w:sz w:val="24"/>
          <w:szCs w:val="24"/>
        </w:rPr>
      </w:pPr>
      <w:r w:rsidRPr="00454EEF">
        <w:rPr>
          <w:sz w:val="24"/>
          <w:szCs w:val="24"/>
        </w:rPr>
        <w:t>print("F1-score:", f1_score(</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y_pred</w:t>
      </w:r>
      <w:proofErr w:type="spellEnd"/>
      <w:r w:rsidRPr="00454EEF">
        <w:rPr>
          <w:sz w:val="24"/>
          <w:szCs w:val="24"/>
        </w:rPr>
        <w:t>))</w:t>
      </w:r>
    </w:p>
    <w:p w14:paraId="0884047D" w14:textId="77777777" w:rsidR="0092021B" w:rsidRPr="00454EEF" w:rsidRDefault="0092021B" w:rsidP="00454EEF">
      <w:pPr>
        <w:spacing w:after="0"/>
        <w:jc w:val="both"/>
        <w:rPr>
          <w:sz w:val="24"/>
          <w:szCs w:val="24"/>
        </w:rPr>
      </w:pPr>
    </w:p>
    <w:p w14:paraId="4BACDD1E" w14:textId="77777777" w:rsidR="0092021B" w:rsidRPr="00454EEF" w:rsidRDefault="0092021B" w:rsidP="00454EEF">
      <w:pPr>
        <w:spacing w:after="0"/>
        <w:jc w:val="both"/>
        <w:rPr>
          <w:sz w:val="24"/>
          <w:szCs w:val="24"/>
        </w:rPr>
      </w:pPr>
      <w:r w:rsidRPr="00454EEF">
        <w:rPr>
          <w:sz w:val="24"/>
          <w:szCs w:val="24"/>
        </w:rPr>
        <w:t>print("\</w:t>
      </w:r>
      <w:proofErr w:type="spellStart"/>
      <w:r w:rsidRPr="00454EEF">
        <w:rPr>
          <w:sz w:val="24"/>
          <w:szCs w:val="24"/>
        </w:rPr>
        <w:t>nClassification</w:t>
      </w:r>
      <w:proofErr w:type="spellEnd"/>
      <w:r w:rsidRPr="00454EEF">
        <w:rPr>
          <w:sz w:val="24"/>
          <w:szCs w:val="24"/>
        </w:rPr>
        <w:t xml:space="preserve"> Report:")</w:t>
      </w:r>
    </w:p>
    <w:p w14:paraId="41ABB117" w14:textId="77777777" w:rsidR="0092021B" w:rsidRPr="00454EEF" w:rsidRDefault="0092021B" w:rsidP="00454EEF">
      <w:pPr>
        <w:spacing w:after="0"/>
        <w:jc w:val="both"/>
        <w:rPr>
          <w:sz w:val="24"/>
          <w:szCs w:val="24"/>
        </w:rPr>
      </w:pPr>
      <w:r w:rsidRPr="00454EEF">
        <w:rPr>
          <w:sz w:val="24"/>
          <w:szCs w:val="24"/>
        </w:rPr>
        <w:t>print(</w:t>
      </w:r>
    </w:p>
    <w:p w14:paraId="72B58ACE"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classification_report</w:t>
      </w:r>
      <w:proofErr w:type="spellEnd"/>
      <w:r w:rsidRPr="00454EEF">
        <w:rPr>
          <w:sz w:val="24"/>
          <w:szCs w:val="24"/>
        </w:rPr>
        <w:t>(</w:t>
      </w:r>
    </w:p>
    <w:p w14:paraId="399AFDAB"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y_test</w:t>
      </w:r>
      <w:proofErr w:type="spellEnd"/>
      <w:r w:rsidRPr="00454EEF">
        <w:rPr>
          <w:sz w:val="24"/>
          <w:szCs w:val="24"/>
        </w:rPr>
        <w:t>,</w:t>
      </w:r>
    </w:p>
    <w:p w14:paraId="0A025447"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y_pred</w:t>
      </w:r>
      <w:proofErr w:type="spellEnd"/>
      <w:r w:rsidRPr="00454EEF">
        <w:rPr>
          <w:sz w:val="24"/>
          <w:szCs w:val="24"/>
        </w:rPr>
        <w:t>,</w:t>
      </w:r>
    </w:p>
    <w:p w14:paraId="1667E264"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target_names</w:t>
      </w:r>
      <w:proofErr w:type="spellEnd"/>
      <w:r w:rsidRPr="00454EEF">
        <w:rPr>
          <w:sz w:val="24"/>
          <w:szCs w:val="24"/>
        </w:rPr>
        <w:t>=</w:t>
      </w:r>
      <w:proofErr w:type="spellStart"/>
      <w:r w:rsidRPr="00454EEF">
        <w:rPr>
          <w:sz w:val="24"/>
          <w:szCs w:val="24"/>
        </w:rPr>
        <w:t>data.target_names</w:t>
      </w:r>
      <w:proofErr w:type="spellEnd"/>
    </w:p>
    <w:p w14:paraId="2A64CB74" w14:textId="77777777" w:rsidR="0092021B" w:rsidRPr="00454EEF" w:rsidRDefault="0092021B" w:rsidP="00454EEF">
      <w:pPr>
        <w:spacing w:after="0"/>
        <w:jc w:val="both"/>
        <w:rPr>
          <w:sz w:val="24"/>
          <w:szCs w:val="24"/>
        </w:rPr>
      </w:pPr>
      <w:r w:rsidRPr="00454EEF">
        <w:rPr>
          <w:sz w:val="24"/>
          <w:szCs w:val="24"/>
        </w:rPr>
        <w:t xml:space="preserve">    )</w:t>
      </w:r>
    </w:p>
    <w:p w14:paraId="18B32F37" w14:textId="5F330E49" w:rsidR="0092021B" w:rsidRPr="00454EEF" w:rsidRDefault="0092021B" w:rsidP="00454EEF">
      <w:pPr>
        <w:spacing w:after="0"/>
        <w:jc w:val="both"/>
        <w:rPr>
          <w:sz w:val="24"/>
          <w:szCs w:val="24"/>
        </w:rPr>
      </w:pPr>
      <w:r w:rsidRPr="00454EEF">
        <w:rPr>
          <w:sz w:val="24"/>
          <w:szCs w:val="24"/>
        </w:rPr>
        <w:t>)</w:t>
      </w:r>
    </w:p>
    <w:p w14:paraId="4C6453DE" w14:textId="44B7EBE6" w:rsidR="0092021B" w:rsidRPr="00454EEF" w:rsidRDefault="0092021B" w:rsidP="00454EEF">
      <w:pPr>
        <w:spacing w:after="0"/>
        <w:jc w:val="both"/>
        <w:rPr>
          <w:sz w:val="24"/>
          <w:szCs w:val="24"/>
        </w:rPr>
      </w:pPr>
      <w:r w:rsidRPr="00454EEF">
        <w:rPr>
          <w:sz w:val="24"/>
          <w:szCs w:val="24"/>
        </w:rPr>
        <w:t xml:space="preserve">cm = </w:t>
      </w:r>
      <w:proofErr w:type="spellStart"/>
      <w:r w:rsidRPr="00454EEF">
        <w:rPr>
          <w:sz w:val="24"/>
          <w:szCs w:val="24"/>
        </w:rPr>
        <w:t>confusion_matrix</w:t>
      </w:r>
      <w:proofErr w:type="spellEnd"/>
      <w:r w:rsidRPr="00454EEF">
        <w:rPr>
          <w:sz w:val="24"/>
          <w:szCs w:val="24"/>
        </w:rPr>
        <w:t>(</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y_pred</w:t>
      </w:r>
      <w:proofErr w:type="spellEnd"/>
      <w:r w:rsidRPr="00454EEF">
        <w:rPr>
          <w:sz w:val="24"/>
          <w:szCs w:val="24"/>
        </w:rPr>
        <w:t>)</w:t>
      </w:r>
    </w:p>
    <w:p w14:paraId="3FF23A8C" w14:textId="77777777" w:rsidR="0092021B" w:rsidRPr="00454EEF" w:rsidRDefault="0092021B" w:rsidP="00454EEF">
      <w:pPr>
        <w:spacing w:after="0"/>
        <w:jc w:val="both"/>
        <w:rPr>
          <w:sz w:val="24"/>
          <w:szCs w:val="24"/>
        </w:rPr>
      </w:pPr>
      <w:proofErr w:type="spellStart"/>
      <w:r w:rsidRPr="00454EEF">
        <w:rPr>
          <w:sz w:val="24"/>
          <w:szCs w:val="24"/>
        </w:rPr>
        <w:t>plt.figure</w:t>
      </w:r>
      <w:proofErr w:type="spellEnd"/>
      <w:r w:rsidRPr="00454EEF">
        <w:rPr>
          <w:sz w:val="24"/>
          <w:szCs w:val="24"/>
        </w:rPr>
        <w:t>(</w:t>
      </w:r>
      <w:proofErr w:type="spellStart"/>
      <w:r w:rsidRPr="00454EEF">
        <w:rPr>
          <w:sz w:val="24"/>
          <w:szCs w:val="24"/>
        </w:rPr>
        <w:t>figsize</w:t>
      </w:r>
      <w:proofErr w:type="spellEnd"/>
      <w:r w:rsidRPr="00454EEF">
        <w:rPr>
          <w:sz w:val="24"/>
          <w:szCs w:val="24"/>
        </w:rPr>
        <w:t>=(7, 5))</w:t>
      </w:r>
    </w:p>
    <w:p w14:paraId="4ABCF0F7" w14:textId="77777777" w:rsidR="0092021B" w:rsidRPr="00454EEF" w:rsidRDefault="0092021B" w:rsidP="00454EEF">
      <w:pPr>
        <w:spacing w:after="0"/>
        <w:jc w:val="both"/>
        <w:rPr>
          <w:sz w:val="24"/>
          <w:szCs w:val="24"/>
        </w:rPr>
      </w:pPr>
      <w:proofErr w:type="spellStart"/>
      <w:r w:rsidRPr="00454EEF">
        <w:rPr>
          <w:sz w:val="24"/>
          <w:szCs w:val="24"/>
        </w:rPr>
        <w:t>sns.heatmap</w:t>
      </w:r>
      <w:proofErr w:type="spellEnd"/>
      <w:r w:rsidRPr="00454EEF">
        <w:rPr>
          <w:sz w:val="24"/>
          <w:szCs w:val="24"/>
        </w:rPr>
        <w:t>(</w:t>
      </w:r>
    </w:p>
    <w:p w14:paraId="4D7500FB" w14:textId="77777777" w:rsidR="0092021B" w:rsidRPr="00454EEF" w:rsidRDefault="0092021B" w:rsidP="00454EEF">
      <w:pPr>
        <w:spacing w:after="0"/>
        <w:jc w:val="both"/>
        <w:rPr>
          <w:sz w:val="24"/>
          <w:szCs w:val="24"/>
        </w:rPr>
      </w:pPr>
      <w:r w:rsidRPr="00454EEF">
        <w:rPr>
          <w:sz w:val="24"/>
          <w:szCs w:val="24"/>
        </w:rPr>
        <w:t xml:space="preserve">    cm,</w:t>
      </w:r>
    </w:p>
    <w:p w14:paraId="1CB38171"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annot</w:t>
      </w:r>
      <w:proofErr w:type="spellEnd"/>
      <w:r w:rsidRPr="00454EEF">
        <w:rPr>
          <w:sz w:val="24"/>
          <w:szCs w:val="24"/>
        </w:rPr>
        <w:t>=True,</w:t>
      </w:r>
    </w:p>
    <w:p w14:paraId="2D7980E0"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fmt</w:t>
      </w:r>
      <w:proofErr w:type="spellEnd"/>
      <w:r w:rsidRPr="00454EEF">
        <w:rPr>
          <w:sz w:val="24"/>
          <w:szCs w:val="24"/>
        </w:rPr>
        <w:t>="d",</w:t>
      </w:r>
    </w:p>
    <w:p w14:paraId="2951ED63"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xticklabels</w:t>
      </w:r>
      <w:proofErr w:type="spellEnd"/>
      <w:r w:rsidRPr="00454EEF">
        <w:rPr>
          <w:sz w:val="24"/>
          <w:szCs w:val="24"/>
        </w:rPr>
        <w:t>=</w:t>
      </w:r>
      <w:proofErr w:type="spellStart"/>
      <w:r w:rsidRPr="00454EEF">
        <w:rPr>
          <w:sz w:val="24"/>
          <w:szCs w:val="24"/>
        </w:rPr>
        <w:t>data.target_names</w:t>
      </w:r>
      <w:proofErr w:type="spellEnd"/>
      <w:r w:rsidRPr="00454EEF">
        <w:rPr>
          <w:sz w:val="24"/>
          <w:szCs w:val="24"/>
        </w:rPr>
        <w:t>,</w:t>
      </w:r>
    </w:p>
    <w:p w14:paraId="470CCAE7"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yticklabels</w:t>
      </w:r>
      <w:proofErr w:type="spellEnd"/>
      <w:r w:rsidRPr="00454EEF">
        <w:rPr>
          <w:sz w:val="24"/>
          <w:szCs w:val="24"/>
        </w:rPr>
        <w:t>=</w:t>
      </w:r>
      <w:proofErr w:type="spellStart"/>
      <w:r w:rsidRPr="00454EEF">
        <w:rPr>
          <w:sz w:val="24"/>
          <w:szCs w:val="24"/>
        </w:rPr>
        <w:t>data.target_names</w:t>
      </w:r>
      <w:proofErr w:type="spellEnd"/>
    </w:p>
    <w:p w14:paraId="7683E18D" w14:textId="5EE1A72D" w:rsidR="0092021B" w:rsidRPr="00454EEF" w:rsidRDefault="0092021B" w:rsidP="00454EEF">
      <w:pPr>
        <w:spacing w:after="0"/>
        <w:jc w:val="both"/>
        <w:rPr>
          <w:sz w:val="24"/>
          <w:szCs w:val="24"/>
        </w:rPr>
      </w:pPr>
      <w:r w:rsidRPr="00454EEF">
        <w:rPr>
          <w:sz w:val="24"/>
          <w:szCs w:val="24"/>
        </w:rPr>
        <w:t>)</w:t>
      </w:r>
    </w:p>
    <w:p w14:paraId="3C70DD4D" w14:textId="77777777" w:rsidR="0092021B" w:rsidRPr="00454EEF" w:rsidRDefault="0092021B" w:rsidP="00454EEF">
      <w:pPr>
        <w:spacing w:after="0"/>
        <w:jc w:val="both"/>
        <w:rPr>
          <w:sz w:val="24"/>
          <w:szCs w:val="24"/>
        </w:rPr>
      </w:pPr>
      <w:proofErr w:type="spellStart"/>
      <w:r w:rsidRPr="00454EEF">
        <w:rPr>
          <w:sz w:val="24"/>
          <w:szCs w:val="24"/>
        </w:rPr>
        <w:t>plt.title</w:t>
      </w:r>
      <w:proofErr w:type="spellEnd"/>
      <w:r w:rsidRPr="00454EEF">
        <w:rPr>
          <w:sz w:val="24"/>
          <w:szCs w:val="24"/>
        </w:rPr>
        <w:t>("Confusion Matrix - Logistic Regression")</w:t>
      </w:r>
    </w:p>
    <w:p w14:paraId="50E6AF35" w14:textId="77777777" w:rsidR="0092021B" w:rsidRPr="00454EEF" w:rsidRDefault="0092021B" w:rsidP="00454EEF">
      <w:pPr>
        <w:spacing w:after="0"/>
        <w:jc w:val="both"/>
        <w:rPr>
          <w:sz w:val="24"/>
          <w:szCs w:val="24"/>
        </w:rPr>
      </w:pPr>
      <w:proofErr w:type="spellStart"/>
      <w:r w:rsidRPr="00454EEF">
        <w:rPr>
          <w:sz w:val="24"/>
          <w:szCs w:val="24"/>
        </w:rPr>
        <w:t>plt.xlabel</w:t>
      </w:r>
      <w:proofErr w:type="spellEnd"/>
      <w:r w:rsidRPr="00454EEF">
        <w:rPr>
          <w:sz w:val="24"/>
          <w:szCs w:val="24"/>
        </w:rPr>
        <w:t>("Predicted Label")</w:t>
      </w:r>
    </w:p>
    <w:p w14:paraId="3CDC7519" w14:textId="77777777" w:rsidR="0092021B" w:rsidRPr="00454EEF" w:rsidRDefault="0092021B" w:rsidP="00454EEF">
      <w:pPr>
        <w:spacing w:after="0"/>
        <w:jc w:val="both"/>
        <w:rPr>
          <w:sz w:val="24"/>
          <w:szCs w:val="24"/>
        </w:rPr>
      </w:pPr>
      <w:proofErr w:type="spellStart"/>
      <w:r w:rsidRPr="00454EEF">
        <w:rPr>
          <w:sz w:val="24"/>
          <w:szCs w:val="24"/>
        </w:rPr>
        <w:t>plt.ylabel</w:t>
      </w:r>
      <w:proofErr w:type="spellEnd"/>
      <w:r w:rsidRPr="00454EEF">
        <w:rPr>
          <w:sz w:val="24"/>
          <w:szCs w:val="24"/>
        </w:rPr>
        <w:t>("Actual Label")</w:t>
      </w:r>
    </w:p>
    <w:p w14:paraId="708508AF" w14:textId="77777777" w:rsidR="0092021B" w:rsidRPr="00454EEF" w:rsidRDefault="0092021B" w:rsidP="00454EEF">
      <w:pPr>
        <w:spacing w:after="0"/>
        <w:jc w:val="both"/>
        <w:rPr>
          <w:sz w:val="24"/>
          <w:szCs w:val="24"/>
        </w:rPr>
      </w:pPr>
      <w:proofErr w:type="spellStart"/>
      <w:r w:rsidRPr="00454EEF">
        <w:rPr>
          <w:sz w:val="24"/>
          <w:szCs w:val="24"/>
        </w:rPr>
        <w:t>plt.tight_layout</w:t>
      </w:r>
      <w:proofErr w:type="spellEnd"/>
      <w:r w:rsidRPr="00454EEF">
        <w:rPr>
          <w:sz w:val="24"/>
          <w:szCs w:val="24"/>
        </w:rPr>
        <w:t>()</w:t>
      </w:r>
    </w:p>
    <w:p w14:paraId="3AAB2227" w14:textId="77777777" w:rsidR="0092021B" w:rsidRPr="00454EEF" w:rsidRDefault="0092021B" w:rsidP="00454EEF">
      <w:pPr>
        <w:spacing w:after="0"/>
        <w:jc w:val="both"/>
        <w:rPr>
          <w:sz w:val="24"/>
          <w:szCs w:val="24"/>
        </w:rPr>
      </w:pPr>
      <w:proofErr w:type="spellStart"/>
      <w:r w:rsidRPr="00454EEF">
        <w:rPr>
          <w:sz w:val="24"/>
          <w:szCs w:val="24"/>
        </w:rPr>
        <w:t>plt.savefig</w:t>
      </w:r>
      <w:proofErr w:type="spellEnd"/>
      <w:r w:rsidRPr="00454EEF">
        <w:rPr>
          <w:sz w:val="24"/>
          <w:szCs w:val="24"/>
        </w:rPr>
        <w:t>("confusion_matrix.png", dpi=300)</w:t>
      </w:r>
    </w:p>
    <w:p w14:paraId="7BFB0E92" w14:textId="11D75446" w:rsidR="0092021B" w:rsidRPr="00454EEF" w:rsidRDefault="0092021B" w:rsidP="00454EEF">
      <w:pPr>
        <w:spacing w:after="0"/>
        <w:jc w:val="both"/>
        <w:rPr>
          <w:sz w:val="24"/>
          <w:szCs w:val="24"/>
        </w:rPr>
      </w:pPr>
      <w:proofErr w:type="spellStart"/>
      <w:r w:rsidRPr="00454EEF">
        <w:rPr>
          <w:sz w:val="24"/>
          <w:szCs w:val="24"/>
        </w:rPr>
        <w:t>plt.show</w:t>
      </w:r>
      <w:proofErr w:type="spellEnd"/>
      <w:r w:rsidRPr="00454EEF">
        <w:rPr>
          <w:sz w:val="24"/>
          <w:szCs w:val="24"/>
        </w:rPr>
        <w:t>()</w:t>
      </w:r>
    </w:p>
    <w:p w14:paraId="46262815" w14:textId="0CC8BCA0" w:rsidR="0092021B" w:rsidRPr="00454EEF" w:rsidRDefault="0092021B" w:rsidP="00454EEF">
      <w:pPr>
        <w:spacing w:after="0"/>
        <w:jc w:val="both"/>
        <w:rPr>
          <w:sz w:val="24"/>
          <w:szCs w:val="24"/>
        </w:rPr>
      </w:pPr>
      <w:proofErr w:type="spellStart"/>
      <w:r w:rsidRPr="00454EEF">
        <w:rPr>
          <w:sz w:val="24"/>
          <w:szCs w:val="24"/>
        </w:rPr>
        <w:t>y_prob</w:t>
      </w:r>
      <w:proofErr w:type="spellEnd"/>
      <w:r w:rsidRPr="00454EEF">
        <w:rPr>
          <w:sz w:val="24"/>
          <w:szCs w:val="24"/>
        </w:rPr>
        <w:t xml:space="preserve"> = </w:t>
      </w:r>
      <w:proofErr w:type="spellStart"/>
      <w:r w:rsidRPr="00454EEF">
        <w:rPr>
          <w:sz w:val="24"/>
          <w:szCs w:val="24"/>
        </w:rPr>
        <w:t>model.predict_proba</w:t>
      </w:r>
      <w:proofErr w:type="spellEnd"/>
      <w:r w:rsidRPr="00454EEF">
        <w:rPr>
          <w:sz w:val="24"/>
          <w:szCs w:val="24"/>
        </w:rPr>
        <w:t>(</w:t>
      </w:r>
      <w:proofErr w:type="spellStart"/>
      <w:r w:rsidRPr="00454EEF">
        <w:rPr>
          <w:sz w:val="24"/>
          <w:szCs w:val="24"/>
        </w:rPr>
        <w:t>X_test</w:t>
      </w:r>
      <w:proofErr w:type="spellEnd"/>
      <w:r w:rsidRPr="00454EEF">
        <w:rPr>
          <w:sz w:val="24"/>
          <w:szCs w:val="24"/>
        </w:rPr>
        <w:t>)[:, 1]</w:t>
      </w:r>
    </w:p>
    <w:p w14:paraId="40DC8CA3" w14:textId="77777777" w:rsidR="0092021B" w:rsidRPr="00454EEF" w:rsidRDefault="0092021B" w:rsidP="00454EEF">
      <w:pPr>
        <w:spacing w:after="0"/>
        <w:jc w:val="both"/>
        <w:rPr>
          <w:sz w:val="24"/>
          <w:szCs w:val="24"/>
        </w:rPr>
      </w:pPr>
      <w:proofErr w:type="spellStart"/>
      <w:r w:rsidRPr="00454EEF">
        <w:rPr>
          <w:sz w:val="24"/>
          <w:szCs w:val="24"/>
        </w:rPr>
        <w:t>fpr</w:t>
      </w:r>
      <w:proofErr w:type="spellEnd"/>
      <w:r w:rsidRPr="00454EEF">
        <w:rPr>
          <w:sz w:val="24"/>
          <w:szCs w:val="24"/>
        </w:rPr>
        <w:t xml:space="preserve">, </w:t>
      </w:r>
      <w:proofErr w:type="spellStart"/>
      <w:r w:rsidRPr="00454EEF">
        <w:rPr>
          <w:sz w:val="24"/>
          <w:szCs w:val="24"/>
        </w:rPr>
        <w:t>tpr</w:t>
      </w:r>
      <w:proofErr w:type="spellEnd"/>
      <w:r w:rsidRPr="00454EEF">
        <w:rPr>
          <w:sz w:val="24"/>
          <w:szCs w:val="24"/>
        </w:rPr>
        <w:t xml:space="preserve">, thresholds = </w:t>
      </w:r>
      <w:proofErr w:type="spellStart"/>
      <w:r w:rsidRPr="00454EEF">
        <w:rPr>
          <w:sz w:val="24"/>
          <w:szCs w:val="24"/>
        </w:rPr>
        <w:t>roc_curve</w:t>
      </w:r>
      <w:proofErr w:type="spellEnd"/>
      <w:r w:rsidRPr="00454EEF">
        <w:rPr>
          <w:sz w:val="24"/>
          <w:szCs w:val="24"/>
        </w:rPr>
        <w:t>(</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y_prob</w:t>
      </w:r>
      <w:proofErr w:type="spellEnd"/>
      <w:r w:rsidRPr="00454EEF">
        <w:rPr>
          <w:sz w:val="24"/>
          <w:szCs w:val="24"/>
        </w:rPr>
        <w:t>)</w:t>
      </w:r>
    </w:p>
    <w:p w14:paraId="36810C8D" w14:textId="0BF90CA3" w:rsidR="0092021B" w:rsidRPr="00454EEF" w:rsidRDefault="0092021B" w:rsidP="00454EEF">
      <w:pPr>
        <w:spacing w:after="0"/>
        <w:jc w:val="both"/>
        <w:rPr>
          <w:sz w:val="24"/>
          <w:szCs w:val="24"/>
        </w:rPr>
      </w:pPr>
      <w:proofErr w:type="spellStart"/>
      <w:r w:rsidRPr="00454EEF">
        <w:rPr>
          <w:sz w:val="24"/>
          <w:szCs w:val="24"/>
        </w:rPr>
        <w:t>roc_auc</w:t>
      </w:r>
      <w:proofErr w:type="spellEnd"/>
      <w:r w:rsidRPr="00454EEF">
        <w:rPr>
          <w:sz w:val="24"/>
          <w:szCs w:val="24"/>
        </w:rPr>
        <w:t xml:space="preserve"> = </w:t>
      </w:r>
      <w:proofErr w:type="spellStart"/>
      <w:r w:rsidRPr="00454EEF">
        <w:rPr>
          <w:sz w:val="24"/>
          <w:szCs w:val="24"/>
        </w:rPr>
        <w:t>roc_auc_score</w:t>
      </w:r>
      <w:proofErr w:type="spellEnd"/>
      <w:r w:rsidRPr="00454EEF">
        <w:rPr>
          <w:sz w:val="24"/>
          <w:szCs w:val="24"/>
        </w:rPr>
        <w:t>(</w:t>
      </w:r>
      <w:proofErr w:type="spellStart"/>
      <w:r w:rsidRPr="00454EEF">
        <w:rPr>
          <w:sz w:val="24"/>
          <w:szCs w:val="24"/>
        </w:rPr>
        <w:t>y_test</w:t>
      </w:r>
      <w:proofErr w:type="spellEnd"/>
      <w:r w:rsidRPr="00454EEF">
        <w:rPr>
          <w:sz w:val="24"/>
          <w:szCs w:val="24"/>
        </w:rPr>
        <w:t xml:space="preserve">, </w:t>
      </w:r>
      <w:proofErr w:type="spellStart"/>
      <w:r w:rsidRPr="00454EEF">
        <w:rPr>
          <w:sz w:val="24"/>
          <w:szCs w:val="24"/>
        </w:rPr>
        <w:t>y_prob</w:t>
      </w:r>
      <w:proofErr w:type="spellEnd"/>
      <w:r w:rsidRPr="00454EEF">
        <w:rPr>
          <w:sz w:val="24"/>
          <w:szCs w:val="24"/>
        </w:rPr>
        <w:t>)</w:t>
      </w:r>
    </w:p>
    <w:p w14:paraId="0FCB3EF0" w14:textId="77777777" w:rsidR="0092021B" w:rsidRPr="00454EEF" w:rsidRDefault="0092021B" w:rsidP="00454EEF">
      <w:pPr>
        <w:spacing w:after="0"/>
        <w:jc w:val="both"/>
        <w:rPr>
          <w:sz w:val="24"/>
          <w:szCs w:val="24"/>
        </w:rPr>
      </w:pPr>
      <w:proofErr w:type="spellStart"/>
      <w:r w:rsidRPr="00454EEF">
        <w:rPr>
          <w:sz w:val="24"/>
          <w:szCs w:val="24"/>
        </w:rPr>
        <w:t>plt.figure</w:t>
      </w:r>
      <w:proofErr w:type="spellEnd"/>
      <w:r w:rsidRPr="00454EEF">
        <w:rPr>
          <w:sz w:val="24"/>
          <w:szCs w:val="24"/>
        </w:rPr>
        <w:t>(</w:t>
      </w:r>
      <w:proofErr w:type="spellStart"/>
      <w:r w:rsidRPr="00454EEF">
        <w:rPr>
          <w:sz w:val="24"/>
          <w:szCs w:val="24"/>
        </w:rPr>
        <w:t>figsize</w:t>
      </w:r>
      <w:proofErr w:type="spellEnd"/>
      <w:r w:rsidRPr="00454EEF">
        <w:rPr>
          <w:sz w:val="24"/>
          <w:szCs w:val="24"/>
        </w:rPr>
        <w:t>=(7, 5))</w:t>
      </w:r>
    </w:p>
    <w:p w14:paraId="033A3C22" w14:textId="77777777" w:rsidR="0092021B" w:rsidRPr="00454EEF" w:rsidRDefault="0092021B" w:rsidP="00454EEF">
      <w:pPr>
        <w:spacing w:after="0"/>
        <w:jc w:val="both"/>
        <w:rPr>
          <w:sz w:val="24"/>
          <w:szCs w:val="24"/>
        </w:rPr>
      </w:pPr>
      <w:proofErr w:type="spellStart"/>
      <w:r w:rsidRPr="00454EEF">
        <w:rPr>
          <w:sz w:val="24"/>
          <w:szCs w:val="24"/>
        </w:rPr>
        <w:t>plt.plot</w:t>
      </w:r>
      <w:proofErr w:type="spellEnd"/>
      <w:r w:rsidRPr="00454EEF">
        <w:rPr>
          <w:sz w:val="24"/>
          <w:szCs w:val="24"/>
        </w:rPr>
        <w:t>(</w:t>
      </w:r>
    </w:p>
    <w:p w14:paraId="6C2187A4"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fpr</w:t>
      </w:r>
      <w:proofErr w:type="spellEnd"/>
      <w:r w:rsidRPr="00454EEF">
        <w:rPr>
          <w:sz w:val="24"/>
          <w:szCs w:val="24"/>
        </w:rPr>
        <w:t>,</w:t>
      </w:r>
    </w:p>
    <w:p w14:paraId="5D5D8D9F" w14:textId="77777777" w:rsidR="0092021B" w:rsidRPr="00454EEF" w:rsidRDefault="0092021B" w:rsidP="00454EEF">
      <w:pPr>
        <w:spacing w:after="0"/>
        <w:jc w:val="both"/>
        <w:rPr>
          <w:sz w:val="24"/>
          <w:szCs w:val="24"/>
        </w:rPr>
      </w:pPr>
      <w:r w:rsidRPr="00454EEF">
        <w:rPr>
          <w:sz w:val="24"/>
          <w:szCs w:val="24"/>
        </w:rPr>
        <w:t xml:space="preserve">    </w:t>
      </w:r>
      <w:proofErr w:type="spellStart"/>
      <w:r w:rsidRPr="00454EEF">
        <w:rPr>
          <w:sz w:val="24"/>
          <w:szCs w:val="24"/>
        </w:rPr>
        <w:t>tpr</w:t>
      </w:r>
      <w:proofErr w:type="spellEnd"/>
      <w:r w:rsidRPr="00454EEF">
        <w:rPr>
          <w:sz w:val="24"/>
          <w:szCs w:val="24"/>
        </w:rPr>
        <w:t>,</w:t>
      </w:r>
    </w:p>
    <w:p w14:paraId="690F0505" w14:textId="77777777" w:rsidR="0092021B" w:rsidRPr="00454EEF" w:rsidRDefault="0092021B" w:rsidP="00454EEF">
      <w:pPr>
        <w:spacing w:after="0"/>
        <w:jc w:val="both"/>
        <w:rPr>
          <w:sz w:val="24"/>
          <w:szCs w:val="24"/>
        </w:rPr>
      </w:pPr>
      <w:r w:rsidRPr="00454EEF">
        <w:rPr>
          <w:sz w:val="24"/>
          <w:szCs w:val="24"/>
        </w:rPr>
        <w:t xml:space="preserve">    label=</w:t>
      </w:r>
      <w:proofErr w:type="spellStart"/>
      <w:r w:rsidRPr="00454EEF">
        <w:rPr>
          <w:sz w:val="24"/>
          <w:szCs w:val="24"/>
        </w:rPr>
        <w:t>f"Logistic</w:t>
      </w:r>
      <w:proofErr w:type="spellEnd"/>
      <w:r w:rsidRPr="00454EEF">
        <w:rPr>
          <w:sz w:val="24"/>
          <w:szCs w:val="24"/>
        </w:rPr>
        <w:t xml:space="preserve"> Regression (AUC = {roc_auc:.3f})"</w:t>
      </w:r>
    </w:p>
    <w:p w14:paraId="00407F1D" w14:textId="77777777" w:rsidR="0092021B" w:rsidRPr="00454EEF" w:rsidRDefault="0092021B" w:rsidP="00454EEF">
      <w:pPr>
        <w:spacing w:after="0"/>
        <w:jc w:val="both"/>
        <w:rPr>
          <w:sz w:val="24"/>
          <w:szCs w:val="24"/>
        </w:rPr>
      </w:pPr>
      <w:r w:rsidRPr="00454EEF">
        <w:rPr>
          <w:sz w:val="24"/>
          <w:szCs w:val="24"/>
        </w:rPr>
        <w:t>)</w:t>
      </w:r>
    </w:p>
    <w:p w14:paraId="0B953EF0" w14:textId="6C6679C4" w:rsidR="0092021B" w:rsidRPr="00454EEF" w:rsidRDefault="0092021B" w:rsidP="00454EEF">
      <w:pPr>
        <w:spacing w:after="0"/>
        <w:jc w:val="both"/>
        <w:rPr>
          <w:sz w:val="24"/>
          <w:szCs w:val="24"/>
        </w:rPr>
      </w:pPr>
      <w:proofErr w:type="spellStart"/>
      <w:r w:rsidRPr="00454EEF">
        <w:rPr>
          <w:sz w:val="24"/>
          <w:szCs w:val="24"/>
        </w:rPr>
        <w:t>plt.plot</w:t>
      </w:r>
      <w:proofErr w:type="spellEnd"/>
      <w:r w:rsidRPr="00454EEF">
        <w:rPr>
          <w:sz w:val="24"/>
          <w:szCs w:val="24"/>
        </w:rPr>
        <w:t xml:space="preserve">([0, 1], [0, 1], </w:t>
      </w:r>
      <w:proofErr w:type="spellStart"/>
      <w:r w:rsidRPr="00454EEF">
        <w:rPr>
          <w:sz w:val="24"/>
          <w:szCs w:val="24"/>
        </w:rPr>
        <w:t>linestyle</w:t>
      </w:r>
      <w:proofErr w:type="spellEnd"/>
      <w:r w:rsidRPr="00454EEF">
        <w:rPr>
          <w:sz w:val="24"/>
          <w:szCs w:val="24"/>
        </w:rPr>
        <w:t>="--", label="Random Classifier")</w:t>
      </w:r>
    </w:p>
    <w:p w14:paraId="779C269F" w14:textId="77777777" w:rsidR="0092021B" w:rsidRPr="00454EEF" w:rsidRDefault="0092021B" w:rsidP="00454EEF">
      <w:pPr>
        <w:spacing w:after="0"/>
        <w:jc w:val="both"/>
        <w:rPr>
          <w:sz w:val="24"/>
          <w:szCs w:val="24"/>
        </w:rPr>
      </w:pPr>
      <w:proofErr w:type="spellStart"/>
      <w:r w:rsidRPr="00454EEF">
        <w:rPr>
          <w:sz w:val="24"/>
          <w:szCs w:val="24"/>
        </w:rPr>
        <w:t>plt.title</w:t>
      </w:r>
      <w:proofErr w:type="spellEnd"/>
      <w:r w:rsidRPr="00454EEF">
        <w:rPr>
          <w:sz w:val="24"/>
          <w:szCs w:val="24"/>
        </w:rPr>
        <w:t>("ROC Curve - Logistic Regression")</w:t>
      </w:r>
    </w:p>
    <w:p w14:paraId="3C828CC3" w14:textId="77777777" w:rsidR="0092021B" w:rsidRPr="00454EEF" w:rsidRDefault="0092021B" w:rsidP="00454EEF">
      <w:pPr>
        <w:spacing w:after="0"/>
        <w:jc w:val="both"/>
        <w:rPr>
          <w:sz w:val="24"/>
          <w:szCs w:val="24"/>
        </w:rPr>
      </w:pPr>
      <w:proofErr w:type="spellStart"/>
      <w:r w:rsidRPr="00454EEF">
        <w:rPr>
          <w:sz w:val="24"/>
          <w:szCs w:val="24"/>
        </w:rPr>
        <w:t>plt.xlabel</w:t>
      </w:r>
      <w:proofErr w:type="spellEnd"/>
      <w:r w:rsidRPr="00454EEF">
        <w:rPr>
          <w:sz w:val="24"/>
          <w:szCs w:val="24"/>
        </w:rPr>
        <w:t>("False Positive Rate")</w:t>
      </w:r>
    </w:p>
    <w:p w14:paraId="775ED700" w14:textId="77777777" w:rsidR="0092021B" w:rsidRPr="00454EEF" w:rsidRDefault="0092021B" w:rsidP="00454EEF">
      <w:pPr>
        <w:spacing w:after="0"/>
        <w:jc w:val="both"/>
        <w:rPr>
          <w:sz w:val="24"/>
          <w:szCs w:val="24"/>
        </w:rPr>
      </w:pPr>
      <w:proofErr w:type="spellStart"/>
      <w:r w:rsidRPr="00454EEF">
        <w:rPr>
          <w:sz w:val="24"/>
          <w:szCs w:val="24"/>
        </w:rPr>
        <w:t>plt.ylabel</w:t>
      </w:r>
      <w:proofErr w:type="spellEnd"/>
      <w:r w:rsidRPr="00454EEF">
        <w:rPr>
          <w:sz w:val="24"/>
          <w:szCs w:val="24"/>
        </w:rPr>
        <w:t>("True Positive Rate")</w:t>
      </w:r>
    </w:p>
    <w:p w14:paraId="0C6B03C1" w14:textId="77777777" w:rsidR="0092021B" w:rsidRPr="00454EEF" w:rsidRDefault="0092021B" w:rsidP="00454EEF">
      <w:pPr>
        <w:spacing w:after="0"/>
        <w:jc w:val="both"/>
        <w:rPr>
          <w:sz w:val="24"/>
          <w:szCs w:val="24"/>
        </w:rPr>
      </w:pPr>
      <w:proofErr w:type="spellStart"/>
      <w:r w:rsidRPr="00454EEF">
        <w:rPr>
          <w:sz w:val="24"/>
          <w:szCs w:val="24"/>
        </w:rPr>
        <w:t>plt.legend</w:t>
      </w:r>
      <w:proofErr w:type="spellEnd"/>
      <w:r w:rsidRPr="00454EEF">
        <w:rPr>
          <w:sz w:val="24"/>
          <w:szCs w:val="24"/>
        </w:rPr>
        <w:t>()</w:t>
      </w:r>
    </w:p>
    <w:p w14:paraId="007BB432" w14:textId="77777777" w:rsidR="0092021B" w:rsidRPr="00454EEF" w:rsidRDefault="0092021B" w:rsidP="00454EEF">
      <w:pPr>
        <w:spacing w:after="0"/>
        <w:jc w:val="both"/>
        <w:rPr>
          <w:sz w:val="24"/>
          <w:szCs w:val="24"/>
        </w:rPr>
      </w:pPr>
      <w:proofErr w:type="spellStart"/>
      <w:r w:rsidRPr="00454EEF">
        <w:rPr>
          <w:sz w:val="24"/>
          <w:szCs w:val="24"/>
        </w:rPr>
        <w:t>plt.tight_layout</w:t>
      </w:r>
      <w:proofErr w:type="spellEnd"/>
      <w:r w:rsidRPr="00454EEF">
        <w:rPr>
          <w:sz w:val="24"/>
          <w:szCs w:val="24"/>
        </w:rPr>
        <w:t>()</w:t>
      </w:r>
    </w:p>
    <w:p w14:paraId="24BC94AB" w14:textId="77777777" w:rsidR="0092021B" w:rsidRPr="00454EEF" w:rsidRDefault="0092021B" w:rsidP="00454EEF">
      <w:pPr>
        <w:spacing w:after="0"/>
        <w:jc w:val="both"/>
        <w:rPr>
          <w:sz w:val="24"/>
          <w:szCs w:val="24"/>
        </w:rPr>
      </w:pPr>
      <w:proofErr w:type="spellStart"/>
      <w:r w:rsidRPr="00454EEF">
        <w:rPr>
          <w:sz w:val="24"/>
          <w:szCs w:val="24"/>
        </w:rPr>
        <w:t>plt.savefig</w:t>
      </w:r>
      <w:proofErr w:type="spellEnd"/>
      <w:r w:rsidRPr="00454EEF">
        <w:rPr>
          <w:sz w:val="24"/>
          <w:szCs w:val="24"/>
        </w:rPr>
        <w:t>("roc_curve.png", dpi=300)</w:t>
      </w:r>
    </w:p>
    <w:p w14:paraId="71A027EE" w14:textId="77777777" w:rsidR="0092021B" w:rsidRPr="00454EEF" w:rsidRDefault="0092021B" w:rsidP="00454EEF">
      <w:pPr>
        <w:spacing w:after="0"/>
        <w:jc w:val="both"/>
        <w:rPr>
          <w:sz w:val="24"/>
          <w:szCs w:val="24"/>
        </w:rPr>
      </w:pPr>
      <w:proofErr w:type="spellStart"/>
      <w:r w:rsidRPr="00454EEF">
        <w:rPr>
          <w:sz w:val="24"/>
          <w:szCs w:val="24"/>
        </w:rPr>
        <w:t>plt.show</w:t>
      </w:r>
      <w:proofErr w:type="spellEnd"/>
      <w:r w:rsidRPr="00454EEF">
        <w:rPr>
          <w:sz w:val="24"/>
          <w:szCs w:val="24"/>
        </w:rPr>
        <w:t>()</w:t>
      </w:r>
    </w:p>
    <w:p w14:paraId="2828C990" w14:textId="77777777" w:rsidR="0092021B" w:rsidRPr="00454EEF" w:rsidRDefault="0092021B" w:rsidP="00454EEF">
      <w:pPr>
        <w:spacing w:after="0"/>
        <w:jc w:val="both"/>
        <w:rPr>
          <w:sz w:val="24"/>
          <w:szCs w:val="24"/>
        </w:rPr>
      </w:pPr>
    </w:p>
    <w:p w14:paraId="2E0E73F2" w14:textId="325A4904" w:rsidR="0092021B" w:rsidRPr="00454EEF" w:rsidRDefault="0092021B" w:rsidP="00454EEF">
      <w:pPr>
        <w:spacing w:after="0"/>
        <w:jc w:val="both"/>
        <w:rPr>
          <w:sz w:val="24"/>
          <w:szCs w:val="24"/>
        </w:rPr>
      </w:pPr>
      <w:r w:rsidRPr="00454EEF">
        <w:rPr>
          <w:sz w:val="24"/>
          <w:szCs w:val="24"/>
        </w:rPr>
        <w:t xml:space="preserve">print("ROC-AUC:", </w:t>
      </w:r>
      <w:proofErr w:type="spellStart"/>
      <w:r w:rsidRPr="00454EEF">
        <w:rPr>
          <w:sz w:val="24"/>
          <w:szCs w:val="24"/>
        </w:rPr>
        <w:t>roc_auc</w:t>
      </w:r>
      <w:proofErr w:type="spellEnd"/>
      <w:r w:rsidRPr="00454EEF">
        <w:rPr>
          <w:sz w:val="24"/>
          <w:szCs w:val="24"/>
        </w:rPr>
        <w:t>)</w:t>
      </w:r>
    </w:p>
    <w:p w14:paraId="7B82D41E" w14:textId="77777777" w:rsidR="0092021B" w:rsidRPr="00454EEF" w:rsidRDefault="0092021B" w:rsidP="00454EEF">
      <w:pPr>
        <w:spacing w:after="0"/>
        <w:jc w:val="both"/>
        <w:rPr>
          <w:sz w:val="24"/>
          <w:szCs w:val="24"/>
        </w:rPr>
      </w:pPr>
      <w:proofErr w:type="spellStart"/>
      <w:r w:rsidRPr="00454EEF">
        <w:rPr>
          <w:sz w:val="24"/>
          <w:szCs w:val="24"/>
        </w:rPr>
        <w:t>train_accuracy</w:t>
      </w:r>
      <w:proofErr w:type="spellEnd"/>
      <w:r w:rsidRPr="00454EEF">
        <w:rPr>
          <w:sz w:val="24"/>
          <w:szCs w:val="24"/>
        </w:rPr>
        <w:t xml:space="preserve"> = </w:t>
      </w:r>
      <w:proofErr w:type="spellStart"/>
      <w:r w:rsidRPr="00454EEF">
        <w:rPr>
          <w:sz w:val="24"/>
          <w:szCs w:val="24"/>
        </w:rPr>
        <w:t>model.score</w:t>
      </w:r>
      <w:proofErr w:type="spellEnd"/>
      <w:r w:rsidRPr="00454EEF">
        <w:rPr>
          <w:sz w:val="24"/>
          <w:szCs w:val="24"/>
        </w:rPr>
        <w:t>(</w:t>
      </w:r>
      <w:proofErr w:type="spellStart"/>
      <w:r w:rsidRPr="00454EEF">
        <w:rPr>
          <w:sz w:val="24"/>
          <w:szCs w:val="24"/>
        </w:rPr>
        <w:t>X_train</w:t>
      </w:r>
      <w:proofErr w:type="spellEnd"/>
      <w:r w:rsidRPr="00454EEF">
        <w:rPr>
          <w:sz w:val="24"/>
          <w:szCs w:val="24"/>
        </w:rPr>
        <w:t xml:space="preserve">, </w:t>
      </w:r>
      <w:proofErr w:type="spellStart"/>
      <w:r w:rsidRPr="00454EEF">
        <w:rPr>
          <w:sz w:val="24"/>
          <w:szCs w:val="24"/>
        </w:rPr>
        <w:t>y_train</w:t>
      </w:r>
      <w:proofErr w:type="spellEnd"/>
      <w:r w:rsidRPr="00454EEF">
        <w:rPr>
          <w:sz w:val="24"/>
          <w:szCs w:val="24"/>
        </w:rPr>
        <w:t>)</w:t>
      </w:r>
    </w:p>
    <w:p w14:paraId="426BD1AF" w14:textId="4CAFFF2F" w:rsidR="0092021B" w:rsidRPr="00454EEF" w:rsidRDefault="0092021B" w:rsidP="00454EEF">
      <w:pPr>
        <w:spacing w:after="0"/>
        <w:jc w:val="both"/>
        <w:rPr>
          <w:sz w:val="24"/>
          <w:szCs w:val="24"/>
        </w:rPr>
      </w:pPr>
      <w:proofErr w:type="spellStart"/>
      <w:r w:rsidRPr="00454EEF">
        <w:rPr>
          <w:sz w:val="24"/>
          <w:szCs w:val="24"/>
        </w:rPr>
        <w:t>test_accuracy</w:t>
      </w:r>
      <w:proofErr w:type="spellEnd"/>
      <w:r w:rsidRPr="00454EEF">
        <w:rPr>
          <w:sz w:val="24"/>
          <w:szCs w:val="24"/>
        </w:rPr>
        <w:t xml:space="preserve"> = </w:t>
      </w:r>
      <w:proofErr w:type="spellStart"/>
      <w:r w:rsidRPr="00454EEF">
        <w:rPr>
          <w:sz w:val="24"/>
          <w:szCs w:val="24"/>
        </w:rPr>
        <w:t>model.score</w:t>
      </w:r>
      <w:proofErr w:type="spellEnd"/>
      <w:r w:rsidRPr="00454EEF">
        <w:rPr>
          <w:sz w:val="24"/>
          <w:szCs w:val="24"/>
        </w:rPr>
        <w:t>(</w:t>
      </w:r>
      <w:proofErr w:type="spellStart"/>
      <w:r w:rsidRPr="00454EEF">
        <w:rPr>
          <w:sz w:val="24"/>
          <w:szCs w:val="24"/>
        </w:rPr>
        <w:t>X_test</w:t>
      </w:r>
      <w:proofErr w:type="spellEnd"/>
      <w:r w:rsidRPr="00454EEF">
        <w:rPr>
          <w:sz w:val="24"/>
          <w:szCs w:val="24"/>
        </w:rPr>
        <w:t xml:space="preserve">, </w:t>
      </w:r>
      <w:proofErr w:type="spellStart"/>
      <w:r w:rsidRPr="00454EEF">
        <w:rPr>
          <w:sz w:val="24"/>
          <w:szCs w:val="24"/>
        </w:rPr>
        <w:t>y_test</w:t>
      </w:r>
      <w:proofErr w:type="spellEnd"/>
      <w:r w:rsidRPr="00454EEF">
        <w:rPr>
          <w:sz w:val="24"/>
          <w:szCs w:val="24"/>
        </w:rPr>
        <w:t>)</w:t>
      </w:r>
    </w:p>
    <w:p w14:paraId="3D57EE5B" w14:textId="77777777" w:rsidR="0092021B" w:rsidRPr="00454EEF" w:rsidRDefault="0092021B" w:rsidP="00454EEF">
      <w:pPr>
        <w:spacing w:after="0"/>
        <w:jc w:val="both"/>
        <w:rPr>
          <w:sz w:val="24"/>
          <w:szCs w:val="24"/>
        </w:rPr>
      </w:pPr>
      <w:r w:rsidRPr="00454EEF">
        <w:rPr>
          <w:sz w:val="24"/>
          <w:szCs w:val="24"/>
        </w:rPr>
        <w:t>print("\</w:t>
      </w:r>
      <w:proofErr w:type="spellStart"/>
      <w:r w:rsidRPr="00454EEF">
        <w:rPr>
          <w:sz w:val="24"/>
          <w:szCs w:val="24"/>
        </w:rPr>
        <w:t>nTraining</w:t>
      </w:r>
      <w:proofErr w:type="spellEnd"/>
      <w:r w:rsidRPr="00454EEF">
        <w:rPr>
          <w:sz w:val="24"/>
          <w:szCs w:val="24"/>
        </w:rPr>
        <w:t xml:space="preserve"> Accuracy:", </w:t>
      </w:r>
      <w:proofErr w:type="spellStart"/>
      <w:r w:rsidRPr="00454EEF">
        <w:rPr>
          <w:sz w:val="24"/>
          <w:szCs w:val="24"/>
        </w:rPr>
        <w:t>train_accuracy</w:t>
      </w:r>
      <w:proofErr w:type="spellEnd"/>
      <w:r w:rsidRPr="00454EEF">
        <w:rPr>
          <w:sz w:val="24"/>
          <w:szCs w:val="24"/>
        </w:rPr>
        <w:t>)</w:t>
      </w:r>
    </w:p>
    <w:p w14:paraId="04CD8D56" w14:textId="715FF358" w:rsidR="0092021B" w:rsidRPr="00454EEF" w:rsidRDefault="0092021B" w:rsidP="00454EEF">
      <w:pPr>
        <w:spacing w:after="0"/>
        <w:jc w:val="both"/>
        <w:rPr>
          <w:sz w:val="24"/>
          <w:szCs w:val="24"/>
        </w:rPr>
      </w:pPr>
      <w:r w:rsidRPr="00454EEF">
        <w:rPr>
          <w:sz w:val="24"/>
          <w:szCs w:val="24"/>
        </w:rPr>
        <w:t xml:space="preserve">print("Testing Accuracy:", </w:t>
      </w:r>
      <w:proofErr w:type="spellStart"/>
      <w:r w:rsidRPr="00454EEF">
        <w:rPr>
          <w:sz w:val="24"/>
          <w:szCs w:val="24"/>
        </w:rPr>
        <w:t>test_accuracy</w:t>
      </w:r>
      <w:proofErr w:type="spellEnd"/>
      <w:r w:rsidRPr="00454EEF">
        <w:rPr>
          <w:sz w:val="24"/>
          <w:szCs w:val="24"/>
        </w:rPr>
        <w:t>)</w:t>
      </w:r>
    </w:p>
    <w:p w14:paraId="26D7D283" w14:textId="77777777" w:rsidR="001D26FA" w:rsidRPr="009D73FA" w:rsidRDefault="00000000" w:rsidP="00252926">
      <w:pPr>
        <w:pStyle w:val="Heading1"/>
        <w:jc w:val="both"/>
        <w:rPr>
          <w:sz w:val="32"/>
          <w:szCs w:val="32"/>
        </w:rPr>
      </w:pPr>
      <w:r w:rsidRPr="009D73FA">
        <w:rPr>
          <w:sz w:val="32"/>
          <w:szCs w:val="32"/>
        </w:rPr>
        <w:t>9. Integrated Findings</w:t>
      </w:r>
    </w:p>
    <w:p w14:paraId="40B3AD14" w14:textId="77777777" w:rsidR="001D26FA" w:rsidRPr="005E1F0B" w:rsidRDefault="00000000" w:rsidP="00252926">
      <w:pPr>
        <w:jc w:val="both"/>
        <w:rPr>
          <w:sz w:val="24"/>
          <w:szCs w:val="24"/>
        </w:rPr>
      </w:pPr>
      <w:r w:rsidRPr="005E1F0B">
        <w:rPr>
          <w:sz w:val="24"/>
          <w:szCs w:val="24"/>
        </w:rPr>
        <w:t>The four weekly projects collectively demonstrate complementary stages of the data science lifecycle:</w:t>
      </w:r>
    </w:p>
    <w:p w14:paraId="4803A8AA" w14:textId="77777777" w:rsidR="001D26FA" w:rsidRPr="005E1F0B" w:rsidRDefault="00000000" w:rsidP="00252926">
      <w:pPr>
        <w:pStyle w:val="ListBullet"/>
        <w:jc w:val="both"/>
        <w:rPr>
          <w:sz w:val="24"/>
          <w:szCs w:val="24"/>
        </w:rPr>
      </w:pPr>
      <w:r w:rsidRPr="005E1F0B">
        <w:rPr>
          <w:sz w:val="24"/>
          <w:szCs w:val="24"/>
        </w:rPr>
        <w:t>Week 1 – Data quality and exploratory understanding: What does the data contain, and is it reliable enough to analyze?</w:t>
      </w:r>
    </w:p>
    <w:p w14:paraId="4F6A57C6" w14:textId="77777777" w:rsidR="001D26FA" w:rsidRPr="005E1F0B" w:rsidRDefault="00000000" w:rsidP="00252926">
      <w:pPr>
        <w:pStyle w:val="ListBullet"/>
        <w:jc w:val="both"/>
        <w:rPr>
          <w:sz w:val="24"/>
          <w:szCs w:val="24"/>
        </w:rPr>
      </w:pPr>
      <w:r w:rsidRPr="005E1F0B">
        <w:rPr>
          <w:sz w:val="24"/>
          <w:szCs w:val="24"/>
        </w:rPr>
        <w:t>Week 2 – Visualization and storytelling: What patterns can be communicated clearly to technical and non-technical audiences?</w:t>
      </w:r>
    </w:p>
    <w:p w14:paraId="3DB634DA" w14:textId="77777777" w:rsidR="001D26FA" w:rsidRPr="005E1F0B" w:rsidRDefault="00000000" w:rsidP="00252926">
      <w:pPr>
        <w:pStyle w:val="ListBullet"/>
        <w:jc w:val="both"/>
        <w:rPr>
          <w:sz w:val="24"/>
          <w:szCs w:val="24"/>
        </w:rPr>
      </w:pPr>
      <w:r w:rsidRPr="005E1F0B">
        <w:rPr>
          <w:sz w:val="24"/>
          <w:szCs w:val="24"/>
        </w:rPr>
        <w:t>Week 3 – Statistical evidence: Is an observed difference supported by statistical evidence?</w:t>
      </w:r>
    </w:p>
    <w:p w14:paraId="12165495" w14:textId="77777777" w:rsidR="001D26FA" w:rsidRPr="005E1F0B" w:rsidRDefault="00000000" w:rsidP="00252926">
      <w:pPr>
        <w:pStyle w:val="ListBullet"/>
        <w:jc w:val="both"/>
        <w:rPr>
          <w:sz w:val="24"/>
          <w:szCs w:val="24"/>
        </w:rPr>
      </w:pPr>
      <w:r w:rsidRPr="005E1F0B">
        <w:rPr>
          <w:sz w:val="24"/>
          <w:szCs w:val="24"/>
        </w:rPr>
        <w:t>Week 4 – Predictive modeling: Can a machine learning model classify outcomes effectively?</w:t>
      </w:r>
    </w:p>
    <w:p w14:paraId="7DB7933E" w14:textId="77777777" w:rsidR="001D26FA" w:rsidRPr="005E1F0B" w:rsidRDefault="00000000" w:rsidP="00252926">
      <w:pPr>
        <w:pStyle w:val="ListBullet"/>
        <w:jc w:val="both"/>
        <w:rPr>
          <w:sz w:val="24"/>
          <w:szCs w:val="24"/>
        </w:rPr>
      </w:pPr>
      <w:r w:rsidRPr="005E1F0B">
        <w:rPr>
          <w:sz w:val="24"/>
          <w:szCs w:val="24"/>
        </w:rPr>
        <w:t>Week 5 – Strategic interpretation: How can analytical evidence inform responsible decisions?</w:t>
      </w:r>
    </w:p>
    <w:p w14:paraId="7AB677BC" w14:textId="77777777" w:rsidR="0092021B" w:rsidRPr="005E1F0B" w:rsidRDefault="00000000" w:rsidP="00252926">
      <w:pPr>
        <w:jc w:val="both"/>
        <w:rPr>
          <w:sz w:val="24"/>
          <w:szCs w:val="24"/>
        </w:rPr>
      </w:pPr>
      <w:r w:rsidRPr="005E1F0B">
        <w:rPr>
          <w:sz w:val="24"/>
          <w:szCs w:val="24"/>
        </w:rPr>
        <w:t xml:space="preserve">The combined workflow can be summarized as: </w:t>
      </w:r>
    </w:p>
    <w:p w14:paraId="0698BDCB" w14:textId="0DA47F5B" w:rsidR="001D26FA" w:rsidRPr="005E1F0B" w:rsidRDefault="00000000" w:rsidP="00252926">
      <w:pPr>
        <w:jc w:val="both"/>
        <w:rPr>
          <w:sz w:val="24"/>
          <w:szCs w:val="24"/>
        </w:rPr>
      </w:pPr>
      <w:r w:rsidRPr="005E1F0B">
        <w:rPr>
          <w:sz w:val="24"/>
          <w:szCs w:val="24"/>
        </w:rPr>
        <w:t>Data Cleaning → Exploratory Analysis → Visualization → Statistical Analysis → Machine Learning → Interpretation → Strategic Recommendations.</w:t>
      </w:r>
    </w:p>
    <w:p w14:paraId="2CB5C96C" w14:textId="77777777" w:rsidR="001D26FA" w:rsidRPr="009D73FA" w:rsidRDefault="00000000" w:rsidP="00252926">
      <w:pPr>
        <w:pStyle w:val="Heading1"/>
        <w:jc w:val="both"/>
        <w:rPr>
          <w:sz w:val="32"/>
          <w:szCs w:val="32"/>
        </w:rPr>
      </w:pPr>
      <w:r w:rsidRPr="009D73FA">
        <w:rPr>
          <w:sz w:val="32"/>
          <w:szCs w:val="32"/>
        </w:rPr>
        <w:t>10. Strategic Recommendations</w:t>
      </w:r>
    </w:p>
    <w:p w14:paraId="54FD024F" w14:textId="77777777" w:rsidR="001D26FA" w:rsidRPr="005E1F0B" w:rsidRDefault="00000000" w:rsidP="009D73FA">
      <w:pPr>
        <w:pStyle w:val="ListParagraph"/>
        <w:numPr>
          <w:ilvl w:val="0"/>
          <w:numId w:val="17"/>
        </w:numPr>
        <w:jc w:val="both"/>
        <w:rPr>
          <w:sz w:val="24"/>
          <w:szCs w:val="24"/>
        </w:rPr>
      </w:pPr>
      <w:r w:rsidRPr="005E1F0B">
        <w:rPr>
          <w:b/>
          <w:sz w:val="24"/>
          <w:szCs w:val="24"/>
        </w:rPr>
        <w:t xml:space="preserve">Improve Data Quality: </w:t>
      </w:r>
      <w:r w:rsidRPr="005E1F0B">
        <w:rPr>
          <w:sz w:val="24"/>
          <w:szCs w:val="24"/>
        </w:rPr>
        <w:t>Establish systematic data-cleaning and validation procedures before analysis because missing values, duplicates, and inconsistent fields can affect downstream results.</w:t>
      </w:r>
    </w:p>
    <w:p w14:paraId="094E74E2" w14:textId="77777777" w:rsidR="001D26FA" w:rsidRPr="005E1F0B" w:rsidRDefault="00000000" w:rsidP="009D73FA">
      <w:pPr>
        <w:pStyle w:val="ListParagraph"/>
        <w:numPr>
          <w:ilvl w:val="0"/>
          <w:numId w:val="17"/>
        </w:numPr>
        <w:jc w:val="both"/>
        <w:rPr>
          <w:sz w:val="24"/>
          <w:szCs w:val="24"/>
        </w:rPr>
      </w:pPr>
      <w:r w:rsidRPr="005E1F0B">
        <w:rPr>
          <w:b/>
          <w:sz w:val="24"/>
          <w:szCs w:val="24"/>
        </w:rPr>
        <w:t xml:space="preserve">Use Visualization for Decision-Making: </w:t>
      </w:r>
      <w:r w:rsidRPr="005E1F0B">
        <w:rPr>
          <w:sz w:val="24"/>
          <w:szCs w:val="24"/>
        </w:rPr>
        <w:t>Use dashboards and visual analytics to communicate trends and patterns to stakeholders without requiring advanced technical knowledge.</w:t>
      </w:r>
    </w:p>
    <w:p w14:paraId="21E6AFF6" w14:textId="77777777" w:rsidR="001D26FA" w:rsidRPr="005E1F0B" w:rsidRDefault="00000000" w:rsidP="009D73FA">
      <w:pPr>
        <w:pStyle w:val="ListParagraph"/>
        <w:numPr>
          <w:ilvl w:val="0"/>
          <w:numId w:val="17"/>
        </w:numPr>
        <w:jc w:val="both"/>
        <w:rPr>
          <w:sz w:val="24"/>
          <w:szCs w:val="24"/>
        </w:rPr>
      </w:pPr>
      <w:r w:rsidRPr="005E1F0B">
        <w:rPr>
          <w:b/>
          <w:sz w:val="24"/>
          <w:szCs w:val="24"/>
        </w:rPr>
        <w:t xml:space="preserve">Support Visual Findings with Statistical Evidence: </w:t>
      </w:r>
      <w:r w:rsidRPr="005E1F0B">
        <w:rPr>
          <w:sz w:val="24"/>
          <w:szCs w:val="24"/>
        </w:rPr>
        <w:t>Do not base important decisions only on apparent visual differences; apply appropriate statistical tests where relevant.</w:t>
      </w:r>
    </w:p>
    <w:p w14:paraId="29F92A23" w14:textId="77777777" w:rsidR="001D26FA" w:rsidRPr="005E1F0B" w:rsidRDefault="00000000" w:rsidP="009D73FA">
      <w:pPr>
        <w:pStyle w:val="ListParagraph"/>
        <w:numPr>
          <w:ilvl w:val="0"/>
          <w:numId w:val="17"/>
        </w:numPr>
        <w:jc w:val="both"/>
        <w:rPr>
          <w:sz w:val="24"/>
          <w:szCs w:val="24"/>
        </w:rPr>
      </w:pPr>
      <w:r w:rsidRPr="005E1F0B">
        <w:rPr>
          <w:b/>
          <w:sz w:val="24"/>
          <w:szCs w:val="24"/>
        </w:rPr>
        <w:t xml:space="preserve">Validate Machine Learning Models Thoroughly: </w:t>
      </w:r>
      <w:r w:rsidRPr="005E1F0B">
        <w:rPr>
          <w:sz w:val="24"/>
          <w:szCs w:val="24"/>
        </w:rPr>
        <w:t>Use cross-validation, independent datasets, hyperparameter tuning, and error analysis before considering a model for real-world deployment.</w:t>
      </w:r>
    </w:p>
    <w:p w14:paraId="56D25C47" w14:textId="77777777" w:rsidR="001D26FA" w:rsidRPr="005E1F0B" w:rsidRDefault="00000000" w:rsidP="009D73FA">
      <w:pPr>
        <w:pStyle w:val="ListParagraph"/>
        <w:numPr>
          <w:ilvl w:val="0"/>
          <w:numId w:val="17"/>
        </w:numPr>
        <w:jc w:val="both"/>
        <w:rPr>
          <w:sz w:val="24"/>
          <w:szCs w:val="24"/>
        </w:rPr>
      </w:pPr>
      <w:r w:rsidRPr="005E1F0B">
        <w:rPr>
          <w:b/>
          <w:sz w:val="24"/>
          <w:szCs w:val="24"/>
        </w:rPr>
        <w:t xml:space="preserve">Combine Multiple Analytical Methods: </w:t>
      </w:r>
      <w:r w:rsidRPr="005E1F0B">
        <w:rPr>
          <w:sz w:val="24"/>
          <w:szCs w:val="24"/>
        </w:rPr>
        <w:t>A robust workflow should combine data cleaning, EDA, visualization, statistics, and machine learning rather than relying on a single technique.</w:t>
      </w:r>
    </w:p>
    <w:p w14:paraId="5F2AE848" w14:textId="77777777" w:rsidR="001D26FA" w:rsidRPr="005E1F0B" w:rsidRDefault="00000000" w:rsidP="009D73FA">
      <w:pPr>
        <w:pStyle w:val="ListParagraph"/>
        <w:numPr>
          <w:ilvl w:val="0"/>
          <w:numId w:val="17"/>
        </w:numPr>
        <w:jc w:val="both"/>
        <w:rPr>
          <w:sz w:val="24"/>
          <w:szCs w:val="24"/>
        </w:rPr>
      </w:pPr>
      <w:r w:rsidRPr="005E1F0B">
        <w:rPr>
          <w:b/>
          <w:sz w:val="24"/>
          <w:szCs w:val="24"/>
        </w:rPr>
        <w:t xml:space="preserve">Avoid Unsupported Causal Claims: </w:t>
      </w:r>
      <w:r w:rsidRPr="005E1F0B">
        <w:rPr>
          <w:sz w:val="24"/>
          <w:szCs w:val="24"/>
        </w:rPr>
        <w:t>Observational data does not automatically establish causation. Additional experimental, longitudinal, or controlled analysis may be needed.</w:t>
      </w:r>
    </w:p>
    <w:p w14:paraId="0C1DFFDB" w14:textId="77777777" w:rsidR="001D26FA" w:rsidRPr="009D73FA" w:rsidRDefault="00000000" w:rsidP="00252926">
      <w:pPr>
        <w:pStyle w:val="Heading1"/>
        <w:jc w:val="both"/>
        <w:rPr>
          <w:sz w:val="32"/>
          <w:szCs w:val="32"/>
        </w:rPr>
      </w:pPr>
      <w:r w:rsidRPr="009D73FA">
        <w:rPr>
          <w:sz w:val="32"/>
          <w:szCs w:val="32"/>
        </w:rPr>
        <w:lastRenderedPageBreak/>
        <w:t>11. Potential Business Impact and Research Outcomes</w:t>
      </w:r>
    </w:p>
    <w:p w14:paraId="75ED2509" w14:textId="77777777" w:rsidR="001D26FA" w:rsidRPr="005E1F0B" w:rsidRDefault="00000000" w:rsidP="00252926">
      <w:pPr>
        <w:pStyle w:val="ListBullet"/>
        <w:jc w:val="both"/>
        <w:rPr>
          <w:sz w:val="24"/>
          <w:szCs w:val="24"/>
        </w:rPr>
      </w:pPr>
      <w:r w:rsidRPr="005E1F0B">
        <w:rPr>
          <w:sz w:val="24"/>
          <w:szCs w:val="24"/>
        </w:rPr>
        <w:t>Retail: analytical evidence can support evaluation of sales patterns and discount strategies.</w:t>
      </w:r>
    </w:p>
    <w:p w14:paraId="25B2B81E" w14:textId="77777777" w:rsidR="001D26FA" w:rsidRPr="005E1F0B" w:rsidRDefault="00000000" w:rsidP="00252926">
      <w:pPr>
        <w:pStyle w:val="ListBullet"/>
        <w:jc w:val="both"/>
        <w:rPr>
          <w:sz w:val="24"/>
          <w:szCs w:val="24"/>
        </w:rPr>
      </w:pPr>
      <w:r w:rsidRPr="005E1F0B">
        <w:rPr>
          <w:sz w:val="24"/>
          <w:szCs w:val="24"/>
        </w:rPr>
        <w:t>Entertainment: catalog analysis can support content composition, acquisition, geographic diversity, and genre decisions.</w:t>
      </w:r>
    </w:p>
    <w:p w14:paraId="544E1576" w14:textId="77777777" w:rsidR="001D26FA" w:rsidRPr="005E1F0B" w:rsidRDefault="00000000" w:rsidP="00252926">
      <w:pPr>
        <w:pStyle w:val="ListBullet"/>
        <w:jc w:val="both"/>
        <w:rPr>
          <w:sz w:val="24"/>
          <w:szCs w:val="24"/>
        </w:rPr>
      </w:pPr>
      <w:r w:rsidRPr="005E1F0B">
        <w:rPr>
          <w:sz w:val="24"/>
          <w:szCs w:val="24"/>
        </w:rPr>
        <w:t>Healthcare research: classification techniques can demonstrate how machine learning may assist research workflows, while requiring rigorous independent validation before any clinical use.</w:t>
      </w:r>
    </w:p>
    <w:p w14:paraId="529A4368" w14:textId="77777777" w:rsidR="001D26FA" w:rsidRPr="005E1F0B" w:rsidRDefault="00000000" w:rsidP="00252926">
      <w:pPr>
        <w:pStyle w:val="ListBullet"/>
        <w:jc w:val="both"/>
        <w:rPr>
          <w:sz w:val="24"/>
          <w:szCs w:val="24"/>
        </w:rPr>
      </w:pPr>
      <w:r w:rsidRPr="005E1F0B">
        <w:rPr>
          <w:sz w:val="24"/>
          <w:szCs w:val="24"/>
        </w:rPr>
        <w:t>General analytics: systematic data preparation and evidence-based analysis can improve the quality of organizational decision-making.</w:t>
      </w:r>
    </w:p>
    <w:p w14:paraId="0318CA12" w14:textId="77777777" w:rsidR="001D26FA" w:rsidRPr="009D73FA" w:rsidRDefault="00000000" w:rsidP="00252926">
      <w:pPr>
        <w:pStyle w:val="Heading1"/>
        <w:jc w:val="both"/>
        <w:rPr>
          <w:sz w:val="32"/>
          <w:szCs w:val="32"/>
        </w:rPr>
      </w:pPr>
      <w:r w:rsidRPr="009D73FA">
        <w:rPr>
          <w:sz w:val="32"/>
          <w:szCs w:val="32"/>
        </w:rPr>
        <w:t>12. Limitations</w:t>
      </w:r>
    </w:p>
    <w:p w14:paraId="690CCD7B" w14:textId="77777777" w:rsidR="001D26FA" w:rsidRPr="005E1F0B" w:rsidRDefault="00000000" w:rsidP="00252926">
      <w:pPr>
        <w:pStyle w:val="ListBullet"/>
        <w:jc w:val="both"/>
        <w:rPr>
          <w:sz w:val="24"/>
          <w:szCs w:val="24"/>
        </w:rPr>
      </w:pPr>
      <w:r w:rsidRPr="005E1F0B">
        <w:rPr>
          <w:sz w:val="24"/>
          <w:szCs w:val="24"/>
        </w:rPr>
        <w:t>Different datasets and questions were used across the weekly projects, so findings should not be interpreted as one causal study.</w:t>
      </w:r>
    </w:p>
    <w:p w14:paraId="2B33E9B0" w14:textId="77777777" w:rsidR="001D26FA" w:rsidRPr="005E1F0B" w:rsidRDefault="00000000" w:rsidP="00252926">
      <w:pPr>
        <w:pStyle w:val="ListBullet"/>
        <w:jc w:val="both"/>
        <w:rPr>
          <w:sz w:val="24"/>
          <w:szCs w:val="24"/>
        </w:rPr>
      </w:pPr>
      <w:r w:rsidRPr="005E1F0B">
        <w:rPr>
          <w:sz w:val="24"/>
          <w:szCs w:val="24"/>
        </w:rPr>
        <w:t>Some analyses were based on observational data and therefore cannot establish causality.</w:t>
      </w:r>
    </w:p>
    <w:p w14:paraId="0198D50A" w14:textId="77777777" w:rsidR="001D26FA" w:rsidRPr="005E1F0B" w:rsidRDefault="00000000" w:rsidP="00252926">
      <w:pPr>
        <w:pStyle w:val="ListBullet"/>
        <w:jc w:val="both"/>
        <w:rPr>
          <w:sz w:val="24"/>
          <w:szCs w:val="24"/>
        </w:rPr>
      </w:pPr>
      <w:r w:rsidRPr="005E1F0B">
        <w:rPr>
          <w:sz w:val="24"/>
          <w:szCs w:val="24"/>
        </w:rPr>
        <w:t>Week 3 contained only 45 non-discounted orders, creating a substantial group-size imbalance.</w:t>
      </w:r>
    </w:p>
    <w:p w14:paraId="5F319AC7" w14:textId="77777777" w:rsidR="001D26FA" w:rsidRPr="005E1F0B" w:rsidRDefault="00000000" w:rsidP="00252926">
      <w:pPr>
        <w:pStyle w:val="ListBullet"/>
        <w:jc w:val="both"/>
        <w:rPr>
          <w:sz w:val="24"/>
          <w:szCs w:val="24"/>
        </w:rPr>
      </w:pPr>
      <w:r w:rsidRPr="005E1F0B">
        <w:rPr>
          <w:sz w:val="24"/>
          <w:szCs w:val="24"/>
        </w:rPr>
        <w:t>The Week 4 machine learning experiment used a single 80:20 train-test split.</w:t>
      </w:r>
    </w:p>
    <w:p w14:paraId="0D0B9C57" w14:textId="77777777" w:rsidR="001D26FA" w:rsidRPr="005E1F0B" w:rsidRDefault="00000000" w:rsidP="00252926">
      <w:pPr>
        <w:pStyle w:val="ListBullet"/>
        <w:jc w:val="both"/>
        <w:rPr>
          <w:sz w:val="24"/>
          <w:szCs w:val="24"/>
        </w:rPr>
      </w:pPr>
      <w:r w:rsidRPr="005E1F0B">
        <w:rPr>
          <w:sz w:val="24"/>
          <w:szCs w:val="24"/>
        </w:rPr>
        <w:t>Dataset-specific findings may not generalize to other populations or datasets.</w:t>
      </w:r>
    </w:p>
    <w:p w14:paraId="11795E98" w14:textId="77777777" w:rsidR="001D26FA" w:rsidRPr="005E1F0B" w:rsidRDefault="00000000" w:rsidP="00252926">
      <w:pPr>
        <w:pStyle w:val="ListBullet"/>
        <w:jc w:val="both"/>
        <w:rPr>
          <w:sz w:val="24"/>
          <w:szCs w:val="24"/>
        </w:rPr>
      </w:pPr>
      <w:r w:rsidRPr="005E1F0B">
        <w:rPr>
          <w:sz w:val="24"/>
          <w:szCs w:val="24"/>
        </w:rPr>
        <w:t>High test performance does not guarantee real-world or independent-dataset performance.</w:t>
      </w:r>
    </w:p>
    <w:p w14:paraId="782EAE67" w14:textId="77777777" w:rsidR="001D26FA" w:rsidRPr="005E1F0B" w:rsidRDefault="00000000" w:rsidP="00252926">
      <w:pPr>
        <w:pStyle w:val="ListBullet"/>
        <w:jc w:val="both"/>
        <w:rPr>
          <w:sz w:val="24"/>
          <w:szCs w:val="24"/>
        </w:rPr>
      </w:pPr>
      <w:r w:rsidRPr="005E1F0B">
        <w:rPr>
          <w:sz w:val="24"/>
          <w:szCs w:val="24"/>
        </w:rPr>
        <w:t>The Week 4 medical classification model is educational and not suitable for clinical diagnosis or treatment decisions.</w:t>
      </w:r>
    </w:p>
    <w:p w14:paraId="31E5A6AC" w14:textId="77777777" w:rsidR="001D26FA" w:rsidRPr="009D73FA" w:rsidRDefault="00000000" w:rsidP="00252926">
      <w:pPr>
        <w:pStyle w:val="Heading1"/>
        <w:jc w:val="both"/>
        <w:rPr>
          <w:sz w:val="32"/>
          <w:szCs w:val="32"/>
        </w:rPr>
      </w:pPr>
      <w:r w:rsidRPr="009D73FA">
        <w:rPr>
          <w:sz w:val="32"/>
          <w:szCs w:val="32"/>
        </w:rPr>
        <w:t>13. Future Improvements</w:t>
      </w:r>
    </w:p>
    <w:p w14:paraId="5237D4B2" w14:textId="77777777" w:rsidR="001D26FA" w:rsidRPr="005E1F0B" w:rsidRDefault="00000000" w:rsidP="00252926">
      <w:pPr>
        <w:pStyle w:val="ListBullet"/>
        <w:jc w:val="both"/>
        <w:rPr>
          <w:sz w:val="24"/>
          <w:szCs w:val="24"/>
        </w:rPr>
      </w:pPr>
      <w:r w:rsidRPr="005E1F0B">
        <w:rPr>
          <w:sz w:val="24"/>
          <w:szCs w:val="24"/>
        </w:rPr>
        <w:t>Use larger and more representative datasets.</w:t>
      </w:r>
    </w:p>
    <w:p w14:paraId="42E7A40E" w14:textId="77777777" w:rsidR="001D26FA" w:rsidRPr="005E1F0B" w:rsidRDefault="00000000" w:rsidP="00252926">
      <w:pPr>
        <w:pStyle w:val="ListBullet"/>
        <w:jc w:val="both"/>
        <w:rPr>
          <w:sz w:val="24"/>
          <w:szCs w:val="24"/>
        </w:rPr>
      </w:pPr>
      <w:r w:rsidRPr="005E1F0B">
        <w:rPr>
          <w:sz w:val="24"/>
          <w:szCs w:val="24"/>
        </w:rPr>
        <w:t>Apply stratified cross-validation.</w:t>
      </w:r>
    </w:p>
    <w:p w14:paraId="4B8D7C6F" w14:textId="77777777" w:rsidR="001D26FA" w:rsidRPr="005E1F0B" w:rsidRDefault="00000000" w:rsidP="00252926">
      <w:pPr>
        <w:pStyle w:val="ListBullet"/>
        <w:jc w:val="both"/>
        <w:rPr>
          <w:sz w:val="24"/>
          <w:szCs w:val="24"/>
        </w:rPr>
      </w:pPr>
      <w:r w:rsidRPr="005E1F0B">
        <w:rPr>
          <w:sz w:val="24"/>
          <w:szCs w:val="24"/>
        </w:rPr>
        <w:t>Perform hyperparameter optimization.</w:t>
      </w:r>
    </w:p>
    <w:p w14:paraId="0DEB95E1" w14:textId="77777777" w:rsidR="001D26FA" w:rsidRPr="005E1F0B" w:rsidRDefault="00000000" w:rsidP="00252926">
      <w:pPr>
        <w:pStyle w:val="ListBullet"/>
        <w:jc w:val="both"/>
        <w:rPr>
          <w:sz w:val="24"/>
          <w:szCs w:val="24"/>
        </w:rPr>
      </w:pPr>
      <w:r w:rsidRPr="005E1F0B">
        <w:rPr>
          <w:sz w:val="24"/>
          <w:szCs w:val="24"/>
        </w:rPr>
        <w:t>Compare multiple machine learning algorithms.</w:t>
      </w:r>
    </w:p>
    <w:p w14:paraId="21E18D44" w14:textId="77777777" w:rsidR="001D26FA" w:rsidRPr="005E1F0B" w:rsidRDefault="00000000" w:rsidP="00252926">
      <w:pPr>
        <w:pStyle w:val="ListBullet"/>
        <w:jc w:val="both"/>
        <w:rPr>
          <w:sz w:val="24"/>
          <w:szCs w:val="24"/>
        </w:rPr>
      </w:pPr>
      <w:r w:rsidRPr="005E1F0B">
        <w:rPr>
          <w:sz w:val="24"/>
          <w:szCs w:val="24"/>
        </w:rPr>
        <w:t>Perform deeper error and feature-importance analysis.</w:t>
      </w:r>
    </w:p>
    <w:p w14:paraId="64F529D7" w14:textId="77777777" w:rsidR="001D26FA" w:rsidRPr="005E1F0B" w:rsidRDefault="00000000" w:rsidP="00252926">
      <w:pPr>
        <w:pStyle w:val="ListBullet"/>
        <w:jc w:val="both"/>
        <w:rPr>
          <w:sz w:val="24"/>
          <w:szCs w:val="24"/>
        </w:rPr>
      </w:pPr>
      <w:r w:rsidRPr="005E1F0B">
        <w:rPr>
          <w:sz w:val="24"/>
          <w:szCs w:val="24"/>
        </w:rPr>
        <w:t>Develop interactive dashboards for stakeholder communication.</w:t>
      </w:r>
    </w:p>
    <w:p w14:paraId="2C530987" w14:textId="77777777" w:rsidR="001D26FA" w:rsidRPr="005E1F0B" w:rsidRDefault="00000000" w:rsidP="00252926">
      <w:pPr>
        <w:pStyle w:val="ListBullet"/>
        <w:jc w:val="both"/>
        <w:rPr>
          <w:sz w:val="24"/>
          <w:szCs w:val="24"/>
        </w:rPr>
      </w:pPr>
      <w:r w:rsidRPr="005E1F0B">
        <w:rPr>
          <w:sz w:val="24"/>
          <w:szCs w:val="24"/>
        </w:rPr>
        <w:t>Evaluate models on independent datasets.</w:t>
      </w:r>
    </w:p>
    <w:p w14:paraId="08A15384" w14:textId="77777777" w:rsidR="001D26FA" w:rsidRPr="005E1F0B" w:rsidRDefault="00000000" w:rsidP="00252926">
      <w:pPr>
        <w:pStyle w:val="ListBullet"/>
        <w:jc w:val="both"/>
        <w:rPr>
          <w:sz w:val="24"/>
          <w:szCs w:val="24"/>
        </w:rPr>
      </w:pPr>
      <w:r w:rsidRPr="005E1F0B">
        <w:rPr>
          <w:sz w:val="24"/>
          <w:szCs w:val="24"/>
        </w:rPr>
        <w:t>Apply probability calibration where appropriate.</w:t>
      </w:r>
    </w:p>
    <w:p w14:paraId="300DAFC4" w14:textId="77777777" w:rsidR="001D26FA" w:rsidRPr="005E1F0B" w:rsidRDefault="00000000" w:rsidP="00252926">
      <w:pPr>
        <w:pStyle w:val="ListBullet"/>
        <w:jc w:val="both"/>
        <w:rPr>
          <w:sz w:val="24"/>
          <w:szCs w:val="24"/>
        </w:rPr>
      </w:pPr>
      <w:r w:rsidRPr="005E1F0B">
        <w:rPr>
          <w:sz w:val="24"/>
          <w:szCs w:val="24"/>
        </w:rPr>
        <w:t>Automate the data-processing and model-evaluation pipeline.</w:t>
      </w:r>
    </w:p>
    <w:p w14:paraId="181CD09E" w14:textId="77777777" w:rsidR="001D26FA" w:rsidRPr="009D73FA" w:rsidRDefault="00000000" w:rsidP="00252926">
      <w:pPr>
        <w:pStyle w:val="Heading1"/>
        <w:jc w:val="both"/>
        <w:rPr>
          <w:sz w:val="32"/>
          <w:szCs w:val="32"/>
        </w:rPr>
      </w:pPr>
      <w:r w:rsidRPr="009D73FA">
        <w:rPr>
          <w:sz w:val="32"/>
          <w:szCs w:val="32"/>
        </w:rPr>
        <w:t>14. Conclusion</w:t>
      </w:r>
    </w:p>
    <w:p w14:paraId="247BEBC8" w14:textId="77777777" w:rsidR="001D26FA" w:rsidRPr="005E1F0B" w:rsidRDefault="00000000" w:rsidP="00252926">
      <w:pPr>
        <w:jc w:val="both"/>
        <w:rPr>
          <w:sz w:val="24"/>
          <w:szCs w:val="24"/>
        </w:rPr>
      </w:pPr>
      <w:r w:rsidRPr="005E1F0B">
        <w:rPr>
          <w:sz w:val="24"/>
          <w:szCs w:val="24"/>
        </w:rPr>
        <w:t>The internship provided practical exposure to the complete data science lifecycle. The projects demonstrated how raw data can be cleaned and explored, transformed into meaningful visual stories, evaluated using statistical methods, and used to develop and assess machine learning models.</w:t>
      </w:r>
    </w:p>
    <w:p w14:paraId="4865EC2F" w14:textId="61C7954D" w:rsidR="001D26FA" w:rsidRPr="005E1F0B" w:rsidRDefault="00000000" w:rsidP="0092021B">
      <w:pPr>
        <w:jc w:val="both"/>
        <w:rPr>
          <w:sz w:val="24"/>
          <w:szCs w:val="24"/>
        </w:rPr>
      </w:pPr>
      <w:r w:rsidRPr="005E1F0B">
        <w:rPr>
          <w:sz w:val="24"/>
          <w:szCs w:val="24"/>
        </w:rPr>
        <w:lastRenderedPageBreak/>
        <w:t>The Week 3 statistical analysis demonstrated the importance of distinguishing an observed difference from a statistically supported conclusion, while Week 4 demonstrated the importance of evaluating predictive models using multiple performance measures and appropriate validation. Overall, the internship strengthened practical Python and data science skills and emphasized responsible interpretation of analytical results.</w:t>
      </w:r>
    </w:p>
    <w:p w14:paraId="38631431" w14:textId="5F0C8797" w:rsidR="001D26FA" w:rsidRDefault="00000000" w:rsidP="00252926">
      <w:pPr>
        <w:pStyle w:val="Heading1"/>
        <w:jc w:val="both"/>
        <w:rPr>
          <w:sz w:val="32"/>
          <w:szCs w:val="32"/>
        </w:rPr>
      </w:pPr>
      <w:r w:rsidRPr="009D73FA">
        <w:rPr>
          <w:sz w:val="32"/>
          <w:szCs w:val="32"/>
        </w:rPr>
        <w:t>1</w:t>
      </w:r>
      <w:r w:rsidR="0092021B" w:rsidRPr="009D73FA">
        <w:rPr>
          <w:sz w:val="32"/>
          <w:szCs w:val="32"/>
        </w:rPr>
        <w:t>5</w:t>
      </w:r>
      <w:r w:rsidRPr="009D73FA">
        <w:rPr>
          <w:sz w:val="32"/>
          <w:szCs w:val="32"/>
        </w:rPr>
        <w:t>. GitHub Project</w:t>
      </w:r>
    </w:p>
    <w:p w14:paraId="16734111" w14:textId="77777777" w:rsidR="00EE000E" w:rsidRPr="00EE000E" w:rsidRDefault="00EE000E" w:rsidP="00EE000E">
      <w:pPr>
        <w:jc w:val="both"/>
        <w:rPr>
          <w:sz w:val="24"/>
          <w:szCs w:val="24"/>
          <w:lang w:val="en-IN"/>
        </w:rPr>
      </w:pPr>
      <w:r w:rsidRPr="00EE000E">
        <w:rPr>
          <w:sz w:val="24"/>
          <w:szCs w:val="24"/>
          <w:lang w:val="en-IN"/>
        </w:rPr>
        <w:t>The complete internship project files and weekly assignments are available in the GitHub repository:</w:t>
      </w:r>
    </w:p>
    <w:p w14:paraId="18E22CEF" w14:textId="7C8F59FF" w:rsidR="00EE000E" w:rsidRPr="00EE000E" w:rsidRDefault="00EE000E" w:rsidP="00EE000E">
      <w:pPr>
        <w:jc w:val="both"/>
        <w:rPr>
          <w:sz w:val="24"/>
          <w:szCs w:val="24"/>
          <w:lang w:val="en-IN"/>
        </w:rPr>
      </w:pPr>
      <w:hyperlink r:id="rId24" w:history="1">
        <w:r w:rsidRPr="00EE000E">
          <w:rPr>
            <w:rStyle w:val="Hyperlink"/>
            <w:sz w:val="24"/>
            <w:szCs w:val="24"/>
            <w:lang w:val="en-IN"/>
          </w:rPr>
          <w:t>https://github.com/srivani-04/YuvaI</w:t>
        </w:r>
        <w:r w:rsidRPr="00EE000E">
          <w:rPr>
            <w:rStyle w:val="Hyperlink"/>
            <w:sz w:val="24"/>
            <w:szCs w:val="24"/>
            <w:lang w:val="en-IN"/>
          </w:rPr>
          <w:t>n</w:t>
        </w:r>
        <w:r w:rsidRPr="00EE000E">
          <w:rPr>
            <w:rStyle w:val="Hyperlink"/>
            <w:sz w:val="24"/>
            <w:szCs w:val="24"/>
            <w:lang w:val="en-IN"/>
          </w:rPr>
          <w:t>tern-Virtual-Data-Science-with-Python</w:t>
        </w:r>
      </w:hyperlink>
    </w:p>
    <w:p w14:paraId="0963103B" w14:textId="77777777" w:rsidR="001D26FA" w:rsidRPr="009D73FA" w:rsidRDefault="00000000" w:rsidP="00252926">
      <w:pPr>
        <w:pStyle w:val="Heading1"/>
        <w:jc w:val="both"/>
        <w:rPr>
          <w:sz w:val="32"/>
          <w:szCs w:val="32"/>
        </w:rPr>
      </w:pPr>
      <w:r w:rsidRPr="009D73FA">
        <w:rPr>
          <w:sz w:val="32"/>
          <w:szCs w:val="32"/>
        </w:rPr>
        <w:t>Appendix – Suggested Visual and Code Inserts</w:t>
      </w:r>
    </w:p>
    <w:p w14:paraId="38726566" w14:textId="77777777" w:rsidR="001D26FA" w:rsidRPr="005E1F0B" w:rsidRDefault="00000000" w:rsidP="00252926">
      <w:pPr>
        <w:jc w:val="both"/>
        <w:rPr>
          <w:sz w:val="24"/>
          <w:szCs w:val="24"/>
        </w:rPr>
      </w:pPr>
      <w:r w:rsidRPr="005E1F0B">
        <w:rPr>
          <w:sz w:val="24"/>
          <w:szCs w:val="24"/>
        </w:rPr>
        <w:t>To complete the final submission, insert the actual figures and selected code excerpts from the original Week 1–4 assignments. Recommended figures include the Titanic survival and correlation charts, the seven Netflix visualizations, the retail-sales histogram and boxplot, and the Week 4 confusion matrix and ROC curve.</w:t>
      </w:r>
    </w:p>
    <w:p w14:paraId="17A8DC37" w14:textId="6FBD5444" w:rsidR="001D26FA" w:rsidRPr="005E1F0B" w:rsidRDefault="00000000" w:rsidP="00252926">
      <w:pPr>
        <w:jc w:val="both"/>
        <w:rPr>
          <w:sz w:val="24"/>
          <w:szCs w:val="24"/>
        </w:rPr>
      </w:pPr>
      <w:r w:rsidRPr="005E1F0B">
        <w:rPr>
          <w:sz w:val="24"/>
          <w:szCs w:val="24"/>
        </w:rPr>
        <w:t xml:space="preserve">Recommended code excerpts should show representative data cleaning, visualization, statistical testing, and machine learning steps rather than reproducing every line </w:t>
      </w:r>
      <w:r w:rsidR="007963AF" w:rsidRPr="005E1F0B">
        <w:rPr>
          <w:sz w:val="24"/>
          <w:szCs w:val="24"/>
        </w:rPr>
        <w:t>of code from the weekly assignments.</w:t>
      </w:r>
      <w:r w:rsidRPr="005E1F0B">
        <w:rPr>
          <w:sz w:val="24"/>
          <w:szCs w:val="24"/>
        </w:rPr>
        <w:t xml:space="preserve"> </w:t>
      </w:r>
    </w:p>
    <w:sectPr w:rsidR="001D26FA" w:rsidRPr="005E1F0B" w:rsidSect="00034616">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8633" w14:textId="77777777" w:rsidR="003745F3" w:rsidRDefault="003745F3">
      <w:pPr>
        <w:spacing w:after="0" w:line="240" w:lineRule="auto"/>
      </w:pPr>
      <w:r>
        <w:separator/>
      </w:r>
    </w:p>
  </w:endnote>
  <w:endnote w:type="continuationSeparator" w:id="0">
    <w:p w14:paraId="0AA8ABC9" w14:textId="77777777" w:rsidR="003745F3" w:rsidRDefault="00374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30F5" w14:textId="77777777" w:rsidR="001D26FA" w:rsidRDefault="00000000">
    <w:pPr>
      <w:pStyle w:val="Footer"/>
      <w:jc w:val="center"/>
    </w:pPr>
    <w:r>
      <w:t xml:space="preserve">Page </w:t>
    </w:r>
    <w:r>
      <w:fldChar w:fldCharType="begin"/>
    </w:r>
    <w:r>
      <w:instrText>PAGE</w:instrText>
    </w:r>
    <w:r>
      <w:fldChar w:fldCharType="separate"/>
    </w:r>
    <w:r w:rsidR="002529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51D6" w14:textId="77777777" w:rsidR="003745F3" w:rsidRDefault="003745F3">
      <w:pPr>
        <w:spacing w:after="0" w:line="240" w:lineRule="auto"/>
      </w:pPr>
      <w:r>
        <w:separator/>
      </w:r>
    </w:p>
  </w:footnote>
  <w:footnote w:type="continuationSeparator" w:id="0">
    <w:p w14:paraId="0B65431B" w14:textId="77777777" w:rsidR="003745F3" w:rsidRDefault="00374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941"/>
        </w:tabs>
        <w:ind w:left="1941"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10219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7EA65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15DFB"/>
    <w:multiLevelType w:val="hybridMultilevel"/>
    <w:tmpl w:val="49800F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816F8"/>
    <w:multiLevelType w:val="hybridMultilevel"/>
    <w:tmpl w:val="D98EA2A2"/>
    <w:lvl w:ilvl="0" w:tplc="990005F6">
      <w:start w:val="1"/>
      <w:numFmt w:val="decimal"/>
      <w:lvlText w:val="%1."/>
      <w:lvlJc w:val="lef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AA1796"/>
    <w:multiLevelType w:val="hybridMultilevel"/>
    <w:tmpl w:val="68169FB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5DE7001"/>
    <w:multiLevelType w:val="hybridMultilevel"/>
    <w:tmpl w:val="F3E2D646"/>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E32231"/>
    <w:multiLevelType w:val="hybridMultilevel"/>
    <w:tmpl w:val="F68280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004987"/>
    <w:multiLevelType w:val="hybridMultilevel"/>
    <w:tmpl w:val="1340D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ED851DA"/>
    <w:multiLevelType w:val="multilevel"/>
    <w:tmpl w:val="9B48C07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2421249">
    <w:abstractNumId w:val="8"/>
  </w:num>
  <w:num w:numId="2" w16cid:durableId="1624733164">
    <w:abstractNumId w:val="6"/>
  </w:num>
  <w:num w:numId="3" w16cid:durableId="1756974300">
    <w:abstractNumId w:val="5"/>
  </w:num>
  <w:num w:numId="4" w16cid:durableId="895235891">
    <w:abstractNumId w:val="4"/>
  </w:num>
  <w:num w:numId="5" w16cid:durableId="1356496104">
    <w:abstractNumId w:val="7"/>
  </w:num>
  <w:num w:numId="6" w16cid:durableId="1950966329">
    <w:abstractNumId w:val="3"/>
  </w:num>
  <w:num w:numId="7" w16cid:durableId="1937520102">
    <w:abstractNumId w:val="2"/>
  </w:num>
  <w:num w:numId="8" w16cid:durableId="1314989623">
    <w:abstractNumId w:val="1"/>
  </w:num>
  <w:num w:numId="9" w16cid:durableId="1075469094">
    <w:abstractNumId w:val="0"/>
  </w:num>
  <w:num w:numId="10" w16cid:durableId="1519006638">
    <w:abstractNumId w:val="13"/>
  </w:num>
  <w:num w:numId="11" w16cid:durableId="442266668">
    <w:abstractNumId w:val="9"/>
  </w:num>
  <w:num w:numId="12" w16cid:durableId="1845514426">
    <w:abstractNumId w:val="7"/>
  </w:num>
  <w:num w:numId="13" w16cid:durableId="1796288469">
    <w:abstractNumId w:val="15"/>
  </w:num>
  <w:num w:numId="14" w16cid:durableId="2060323506">
    <w:abstractNumId w:val="12"/>
  </w:num>
  <w:num w:numId="15" w16cid:durableId="214128690">
    <w:abstractNumId w:val="10"/>
  </w:num>
  <w:num w:numId="16" w16cid:durableId="1362363350">
    <w:abstractNumId w:val="14"/>
  </w:num>
  <w:num w:numId="17" w16cid:durableId="20087014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C0"/>
    <w:rsid w:val="0006063C"/>
    <w:rsid w:val="00103BC7"/>
    <w:rsid w:val="0010649F"/>
    <w:rsid w:val="0015074B"/>
    <w:rsid w:val="001D26FA"/>
    <w:rsid w:val="00252926"/>
    <w:rsid w:val="00270066"/>
    <w:rsid w:val="0029639D"/>
    <w:rsid w:val="002B6E79"/>
    <w:rsid w:val="00326F90"/>
    <w:rsid w:val="00333BA3"/>
    <w:rsid w:val="003425FA"/>
    <w:rsid w:val="003745F3"/>
    <w:rsid w:val="003A48A8"/>
    <w:rsid w:val="003B5FFA"/>
    <w:rsid w:val="003C3084"/>
    <w:rsid w:val="00436349"/>
    <w:rsid w:val="0044347D"/>
    <w:rsid w:val="00454EEF"/>
    <w:rsid w:val="0047303A"/>
    <w:rsid w:val="00484FB9"/>
    <w:rsid w:val="00490048"/>
    <w:rsid w:val="0049588A"/>
    <w:rsid w:val="0051099C"/>
    <w:rsid w:val="005C6C60"/>
    <w:rsid w:val="005E1F0B"/>
    <w:rsid w:val="006367A4"/>
    <w:rsid w:val="007963AF"/>
    <w:rsid w:val="007F2C81"/>
    <w:rsid w:val="008321DE"/>
    <w:rsid w:val="008A424E"/>
    <w:rsid w:val="008C701C"/>
    <w:rsid w:val="0092021B"/>
    <w:rsid w:val="00934850"/>
    <w:rsid w:val="00973A67"/>
    <w:rsid w:val="009D73FA"/>
    <w:rsid w:val="00A828C9"/>
    <w:rsid w:val="00AA1D8D"/>
    <w:rsid w:val="00B23654"/>
    <w:rsid w:val="00B47730"/>
    <w:rsid w:val="00B72C6A"/>
    <w:rsid w:val="00B94CCB"/>
    <w:rsid w:val="00BC4A98"/>
    <w:rsid w:val="00BE5440"/>
    <w:rsid w:val="00C51893"/>
    <w:rsid w:val="00C55724"/>
    <w:rsid w:val="00CB0664"/>
    <w:rsid w:val="00D44AB2"/>
    <w:rsid w:val="00D46DCF"/>
    <w:rsid w:val="00DC029D"/>
    <w:rsid w:val="00DC1350"/>
    <w:rsid w:val="00E13E94"/>
    <w:rsid w:val="00E2522C"/>
    <w:rsid w:val="00EE000E"/>
    <w:rsid w:val="00F93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4B7D4"/>
  <w14:defaultImageDpi w14:val="300"/>
  <w15:docId w15:val="{9C1E1F79-3C77-4550-ACB3-D51390C4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3">
    <w:name w:val="Grid Table 4 Accent 3"/>
    <w:basedOn w:val="TableNormal"/>
    <w:uiPriority w:val="49"/>
    <w:rsid w:val="008A424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2">
    <w:name w:val="Grid Table 4 Accent 2"/>
    <w:basedOn w:val="TableNormal"/>
    <w:uiPriority w:val="49"/>
    <w:rsid w:val="008A424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4">
    <w:name w:val="Grid Table 4 Accent 4"/>
    <w:basedOn w:val="TableNormal"/>
    <w:uiPriority w:val="49"/>
    <w:rsid w:val="008A424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Hyperlink">
    <w:name w:val="Hyperlink"/>
    <w:basedOn w:val="DefaultParagraphFont"/>
    <w:uiPriority w:val="99"/>
    <w:unhideWhenUsed/>
    <w:rsid w:val="00EE000E"/>
    <w:rPr>
      <w:color w:val="0000FF" w:themeColor="hyperlink"/>
      <w:u w:val="single"/>
    </w:rPr>
  </w:style>
  <w:style w:type="character" w:styleId="UnresolvedMention">
    <w:name w:val="Unresolved Mention"/>
    <w:basedOn w:val="DefaultParagraphFont"/>
    <w:uiPriority w:val="99"/>
    <w:semiHidden/>
    <w:unhideWhenUsed/>
    <w:rsid w:val="00EE000E"/>
    <w:rPr>
      <w:color w:val="605E5C"/>
      <w:shd w:val="clear" w:color="auto" w:fill="E1DFDD"/>
    </w:rPr>
  </w:style>
  <w:style w:type="character" w:styleId="FollowedHyperlink">
    <w:name w:val="FollowedHyperlink"/>
    <w:basedOn w:val="DefaultParagraphFont"/>
    <w:uiPriority w:val="99"/>
    <w:semiHidden/>
    <w:unhideWhenUsed/>
    <w:rsid w:val="00EE00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rivani-04/YuvaIntern-Virtual-Data-Science-with-Pyth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25</Pages>
  <Words>4256</Words>
  <Characters>24265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 SRIVANI</cp:lastModifiedBy>
  <cp:revision>4</cp:revision>
  <dcterms:created xsi:type="dcterms:W3CDTF">2013-12-23T23:15:00Z</dcterms:created>
  <dcterms:modified xsi:type="dcterms:W3CDTF">2026-10-07T20:30:00Z</dcterms:modified>
  <cp:category/>
</cp:coreProperties>
</file>